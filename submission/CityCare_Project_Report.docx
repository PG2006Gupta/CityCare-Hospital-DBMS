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234440" cy="1234440"/>
                    </a:xfrm>
                    <a:prstGeom prst="rect"/>
                  </pic:spPr>
                </pic:pic>
              </a:graphicData>
            </a:graphic>
          </wp:inline>
        </w:drawing>
      </w:r>
    </w:p>
    <w:p>
      <w:pPr>
        <w:jc w:val="center"/>
      </w:pPr>
      <w:r>
        <w:rPr>
          <w:b/>
          <w:color w:val="0F172A"/>
          <w:sz w:val="60"/>
        </w:rPr>
        <w:t>CITY CARE HOSPITAL</w:t>
      </w:r>
    </w:p>
    <w:p>
      <w:pPr>
        <w:jc w:val="center"/>
      </w:pPr>
      <w:r>
        <w:rPr>
          <w:color w:val="4F46E5"/>
          <w:sz w:val="32"/>
        </w:rPr>
        <w:t>Hospital / Clinic Management System</w:t>
      </w:r>
    </w:p>
    <w:p>
      <w:pPr>
        <w:jc w:val="center"/>
      </w:pPr>
      <w:r>
        <w:rPr>
          <w:color w:val="475467"/>
          <w:sz w:val="26"/>
        </w:rPr>
        <w:t>A DBMS Final Project Report</w:t>
      </w:r>
    </w:p>
    <w:p/>
    <w:p/>
    <w:tbl>
      <w:tblPr>
        <w:tblStyle w:val="TableGrid"/>
        <w:tblW w:type="auto" w:w="0"/>
        <w:jc w:val="center"/>
        <w:tblLook w:firstColumn="1" w:firstRow="1" w:lastColumn="0" w:lastRow="0" w:noHBand="0" w:noVBand="1" w:val="04A0"/>
      </w:tblPr>
      <w:tblGrid>
        <w:gridCol w:w="4824"/>
        <w:gridCol w:w="4824"/>
      </w:tblGrid>
      <w:tr>
        <w:tc>
          <w:tcPr>
            <w:tcW w:type="dxa" w:w="4824"/>
            <w:shd w:fill="EEF2FF"/>
          </w:tcPr>
          <w:p>
            <w:r>
              <w:rPr>
                <w:b/>
              </w:rPr>
              <w:t>Submitted by</w:t>
            </w:r>
          </w:p>
        </w:tc>
        <w:tc>
          <w:tcPr>
            <w:tcW w:type="dxa" w:w="4824"/>
          </w:tcPr>
          <w:p>
            <w:r>
              <w:t>&lt; Your Name &gt;</w:t>
            </w:r>
          </w:p>
        </w:tc>
      </w:tr>
      <w:tr>
        <w:tc>
          <w:tcPr>
            <w:tcW w:type="dxa" w:w="4824"/>
            <w:shd w:fill="EEF2FF"/>
          </w:tcPr>
          <w:p>
            <w:r>
              <w:rPr>
                <w:b/>
              </w:rPr>
              <w:t>Roll Number</w:t>
            </w:r>
          </w:p>
        </w:tc>
        <w:tc>
          <w:tcPr>
            <w:tcW w:type="dxa" w:w="4824"/>
          </w:tcPr>
          <w:p>
            <w:r>
              <w:t>&lt; Your Roll No. &gt;</w:t>
            </w:r>
          </w:p>
        </w:tc>
      </w:tr>
      <w:tr>
        <w:tc>
          <w:tcPr>
            <w:tcW w:type="dxa" w:w="4824"/>
            <w:shd w:fill="EEF2FF"/>
          </w:tcPr>
          <w:p>
            <w:r>
              <w:rPr>
                <w:b/>
              </w:rPr>
              <w:t>Course / Semester</w:t>
            </w:r>
          </w:p>
        </w:tc>
        <w:tc>
          <w:tcPr>
            <w:tcW w:type="dxa" w:w="4824"/>
          </w:tcPr>
          <w:p>
            <w:r>
              <w:t>&lt; BCA / B.Tech / BSc — Semester &gt;</w:t>
            </w:r>
          </w:p>
        </w:tc>
      </w:tr>
      <w:tr>
        <w:tc>
          <w:tcPr>
            <w:tcW w:type="dxa" w:w="4824"/>
            <w:shd w:fill="EEF2FF"/>
          </w:tcPr>
          <w:p>
            <w:r>
              <w:rPr>
                <w:b/>
              </w:rPr>
              <w:t>Subject</w:t>
            </w:r>
          </w:p>
        </w:tc>
        <w:tc>
          <w:tcPr>
            <w:tcW w:type="dxa" w:w="4824"/>
          </w:tcPr>
          <w:p>
            <w:r>
              <w:t>Database Management Systems (DBMS)</w:t>
            </w:r>
          </w:p>
        </w:tc>
      </w:tr>
      <w:tr>
        <w:tc>
          <w:tcPr>
            <w:tcW w:type="dxa" w:w="4824"/>
            <w:shd w:fill="EEF2FF"/>
          </w:tcPr>
          <w:p>
            <w:r>
              <w:rPr>
                <w:b/>
              </w:rPr>
              <w:t>Submitted to</w:t>
            </w:r>
          </w:p>
        </w:tc>
        <w:tc>
          <w:tcPr>
            <w:tcW w:type="dxa" w:w="4824"/>
          </w:tcPr>
          <w:p>
            <w:r>
              <w:t>&lt; Teacher's Name &gt;</w:t>
            </w:r>
          </w:p>
        </w:tc>
      </w:tr>
      <w:tr>
        <w:tc>
          <w:tcPr>
            <w:tcW w:type="dxa" w:w="4824"/>
            <w:shd w:fill="EEF2FF"/>
          </w:tcPr>
          <w:p>
            <w:r>
              <w:rPr>
                <w:b/>
              </w:rPr>
              <w:t>Department</w:t>
            </w:r>
          </w:p>
        </w:tc>
        <w:tc>
          <w:tcPr>
            <w:tcW w:type="dxa" w:w="4824"/>
          </w:tcPr>
          <w:p>
            <w:r>
              <w:t>&lt; Department Name &gt;</w:t>
            </w:r>
          </w:p>
        </w:tc>
      </w:tr>
      <w:tr>
        <w:tc>
          <w:tcPr>
            <w:tcW w:type="dxa" w:w="4824"/>
            <w:shd w:fill="EEF2FF"/>
          </w:tcPr>
          <w:p>
            <w:r>
              <w:rPr>
                <w:b/>
              </w:rPr>
              <w:t>Session / Date</w:t>
            </w:r>
          </w:p>
        </w:tc>
        <w:tc>
          <w:tcPr>
            <w:tcW w:type="dxa" w:w="4824"/>
          </w:tcPr>
          <w:p>
            <w:r>
              <w:t>2026–27 / 27 October 2026</w:t>
            </w:r>
          </w:p>
        </w:tc>
      </w:tr>
    </w:tbl>
    <w:p>
      <w:r>
        <w:br w:type="page"/>
      </w:r>
    </w:p>
    <w:p>
      <w:pPr>
        <w:pStyle w:val="Heading1"/>
      </w:pPr>
      <w:r>
        <w:rPr>
          <w:color w:val="0F172A"/>
        </w:rPr>
        <w:t>CERTIFICATE</w:t>
      </w:r>
    </w:p>
    <w:p>
      <w:pPr>
        <w:spacing w:after="160"/>
      </w:pPr>
      <w:r>
        <w:t>This is to certify that the project entitled &lt;b&gt;City Care Hospital — Hospital / Clinic Management System&lt;/b&gt; has been successfully completed by &lt; Your Name &gt;, Roll No. &lt; Your Roll No. &gt;, as a part of the Database Management Systems curriculum for the academic session 2026–27.</w:t>
      </w:r>
    </w:p>
    <w:p>
      <w:pPr>
        <w:spacing w:after="160"/>
      </w:pPr>
      <w:r>
        <w:t>Signature of Guide: ____________________        Date: ____________</w:t>
      </w:r>
    </w:p>
    <w:p>
      <w:pPr>
        <w:pStyle w:val="Heading1"/>
      </w:pPr>
      <w:r>
        <w:rPr>
          <w:color w:val="0F172A"/>
        </w:rPr>
        <w:t>ACKNOWLEDGEMENT</w:t>
      </w:r>
    </w:p>
    <w:p>
      <w:pPr>
        <w:spacing w:after="160"/>
      </w:pPr>
      <w:r>
        <w:t>I would like to express my sincere gratitude to my DBMS teacher for the guidance and to the laboratory staff for providing the required software environment. I also thank my classmates for their valuable suggestions during the design and testing of this project.</w:t>
      </w:r>
    </w:p>
    <w:p>
      <w:pPr>
        <w:pStyle w:val="Heading1"/>
      </w:pPr>
      <w:r>
        <w:rPr>
          <w:color w:val="0F172A"/>
        </w:rPr>
        <w:t>ABSTRACT</w:t>
      </w:r>
    </w:p>
    <w:p>
      <w:pPr>
        <w:spacing w:after="160"/>
      </w:pPr>
      <w:r>
        <w:t>City Care Hospital is a Hospital/Clinic Management System that computerises patient registration, doctor scheduling, appointments, admissions, room allocation, prescriptions, pharmacy inventory and billing. The system follows a three-tier architecture: a JavaScript single-page frontend, a Python REST backend and a SQLite relational database containing ten normalised tables, thirteen foreign keys, three views, three triggers and six indexes. Two many-to-many relationships are resolved using the APPOINTMENT and PRESCRIPTION_DETAIL junction tables. Data integrity is enforced with primary, foreign, unique and check constraints along with cascading referential actions. Thirty-six SQL queries covering selection, joins, subqueries, aggregation, views, query plans, triggers and ACID transactions were implemented and verified. An integrated SQL Console allows any query to be executed live, and every application screen displays the SQL that produced its data.</w:t>
      </w:r>
    </w:p>
    <w:p>
      <w:r>
        <w:br w:type="page"/>
      </w:r>
    </w:p>
    <w:p>
      <w:pPr>
        <w:pStyle w:val="Heading1"/>
      </w:pPr>
      <w:r>
        <w:rPr>
          <w:color w:val="0F172A"/>
        </w:rPr>
        <w:t>TABLE OF CONTENTS</w:t>
      </w:r>
    </w:p>
    <w:p>
      <w:pPr>
        <w:spacing w:after="160"/>
      </w:pPr>
      <w:r>
        <w:t>1. Introduction........................................... 2</w:t>
      </w:r>
    </w:p>
    <w:p>
      <w:pPr>
        <w:spacing w:after="160"/>
      </w:pPr>
      <w:r>
        <w:t>2. Problem Statement &amp; Objectives......................... 3</w:t>
      </w:r>
    </w:p>
    <w:p>
      <w:pPr>
        <w:spacing w:after="160"/>
      </w:pPr>
      <w:r>
        <w:t>3. Hardware &amp; Software Requirements....................... 4</w:t>
      </w:r>
    </w:p>
    <w:p>
      <w:pPr>
        <w:spacing w:after="160"/>
      </w:pPr>
      <w:r>
        <w:t>4. Existing System vs Proposed System..................... 5</w:t>
      </w:r>
    </w:p>
    <w:p>
      <w:pPr>
        <w:spacing w:after="160"/>
      </w:pPr>
      <w:r>
        <w:t>5. Entity Relationship Diagram............................ 6</w:t>
      </w:r>
    </w:p>
    <w:p>
      <w:pPr>
        <w:spacing w:after="160"/>
      </w:pPr>
      <w:r>
        <w:t>6. Relational Schema &amp; Data Dictionary.................... 7</w:t>
      </w:r>
    </w:p>
    <w:p>
      <w:pPr>
        <w:spacing w:after="160"/>
      </w:pPr>
      <w:r>
        <w:t>7. Normalisation.......................................... 8</w:t>
      </w:r>
    </w:p>
    <w:p>
      <w:pPr>
        <w:spacing w:after="160"/>
      </w:pPr>
      <w:r>
        <w:t>8. System Architecture.................................... 9</w:t>
      </w:r>
    </w:p>
    <w:p>
      <w:pPr>
        <w:spacing w:after="160"/>
      </w:pPr>
      <w:r>
        <w:t>9. SQL Implementation (36 Queries)........................ 10</w:t>
      </w:r>
    </w:p>
    <w:p>
      <w:pPr>
        <w:spacing w:after="160"/>
      </w:pPr>
      <w:r>
        <w:t>10. Advanced Database Objects............................. 11</w:t>
      </w:r>
    </w:p>
    <w:p>
      <w:pPr>
        <w:spacing w:after="160"/>
      </w:pPr>
      <w:r>
        <w:t>11. User Interface — Screens.............................. 12</w:t>
      </w:r>
    </w:p>
    <w:p>
      <w:pPr>
        <w:spacing w:after="160"/>
      </w:pPr>
      <w:r>
        <w:t>12. Testing &amp; Validation.................................. 13</w:t>
      </w:r>
    </w:p>
    <w:p>
      <w:pPr>
        <w:spacing w:after="160"/>
      </w:pPr>
      <w:r>
        <w:t>13. Limitations &amp; Future Scope............................ 14</w:t>
      </w:r>
    </w:p>
    <w:p>
      <w:pPr>
        <w:spacing w:after="160"/>
      </w:pPr>
      <w:r>
        <w:t>14. Conclusion............................................ 15</w:t>
      </w:r>
    </w:p>
    <w:p>
      <w:pPr>
        <w:spacing w:after="160"/>
      </w:pPr>
      <w:r>
        <w:t>15. References............................................ 16</w:t>
      </w:r>
    </w:p>
    <w:p>
      <w:pPr>
        <w:spacing w:after="160"/>
      </w:pPr>
      <w:r>
        <w:t>Appendix A — Viva Questions............................... 17</w:t>
      </w:r>
    </w:p>
    <w:p>
      <w:pPr>
        <w:spacing w:after="160"/>
      </w:pPr>
      <w:r>
        <w:t>Appendix B — File List.................................... 18</w:t>
      </w:r>
    </w:p>
    <w:p>
      <w:r>
        <w:br w:type="page"/>
      </w:r>
    </w:p>
    <w:p>
      <w:pPr>
        <w:pStyle w:val="Heading1"/>
      </w:pPr>
      <w:r>
        <w:rPr>
          <w:color w:val="0F172A"/>
        </w:rPr>
        <w:t>1. INTRODUCTION</w:t>
      </w:r>
    </w:p>
    <w:p>
      <w:pPr>
        <w:spacing w:after="160"/>
      </w:pPr>
      <w:r>
        <w:t>A hospital manages a large volume of inter-related data: patients, doctors, departments, rooms, appointments, admissions, prescriptions, medicines and bills. Managing this manually with registers leads to duplication, inconsistency, slow retrieval and lost records. A relational database solves this by storing each fact once, in a normalised table, and relating tables through keys.</w:t>
      </w:r>
    </w:p>
    <w:p>
      <w:pPr>
        <w:spacing w:after="160"/>
      </w:pPr>
      <w:r>
        <w:t>This project implements such a system. It is deliberately built as a &lt;b&gt;database-first&lt;/b&gt; project: the user interface is a thin layer over SQL. Every displayed value is fetched by a query, and the application includes a live SQL Console so the database work is directly demonstrable.</w:t>
      </w:r>
    </w:p>
    <w:p>
      <w:pPr>
        <w:pStyle w:val="Heading1"/>
      </w:pPr>
      <w:r>
        <w:rPr>
          <w:color w:val="0F172A"/>
        </w:rPr>
        <w:t>2. PROBLEM STATEMENT &amp; OBJECTIVES</w:t>
      </w:r>
    </w:p>
    <w:p>
      <w:pPr>
        <w:pStyle w:val="Heading2"/>
      </w:pPr>
      <w:r>
        <w:rPr>
          <w:color w:val="4F46E5"/>
        </w:rPr>
        <w:t>2.1 Problem statement</w:t>
      </w:r>
    </w:p>
    <w:p>
      <w:pPr>
        <w:spacing w:after="160"/>
      </w:pPr>
      <w:r>
        <w:t>Design and implement a relational database for a mid-size hospital and build a simple software application over it, such that data redundancy is minimised, integrity is enforced, and useful information can be retrieved through SQL queries.</w:t>
      </w:r>
    </w:p>
    <w:p>
      <w:pPr>
        <w:pStyle w:val="Heading2"/>
      </w:pPr>
      <w:r>
        <w:rPr>
          <w:color w:val="4F46E5"/>
        </w:rPr>
        <w:t>2.2 Functional requirements</w:t>
      </w:r>
    </w:p>
    <w:p>
      <w:pPr>
        <w:pStyle w:val="ListBullet"/>
        <w:spacing w:after="60"/>
      </w:pPr>
      <w:r>
        <w:t>Register patients with contact details, blood group and emergency contact.</w:t>
      </w:r>
    </w:p>
    <w:p>
      <w:pPr>
        <w:pStyle w:val="ListBullet"/>
        <w:spacing w:after="60"/>
      </w:pPr>
      <w:r>
        <w:t>Maintain doctor master data with department, specialisation, qualification and consultation fee.</w:t>
      </w:r>
    </w:p>
    <w:p>
      <w:pPr>
        <w:pStyle w:val="ListBullet"/>
        <w:spacing w:after="60"/>
      </w:pPr>
      <w:r>
        <w:t>Book appointments without double-booking a doctor for the same date and time.</w:t>
      </w:r>
    </w:p>
    <w:p>
      <w:pPr>
        <w:pStyle w:val="ListBullet"/>
        <w:spacing w:after="60"/>
      </w:pPr>
      <w:r>
        <w:t>Record admissions, allocate rooms and track discharge.</w:t>
      </w:r>
    </w:p>
    <w:p>
      <w:pPr>
        <w:pStyle w:val="ListBullet"/>
        <w:spacing w:after="60"/>
      </w:pPr>
      <w:r>
        <w:t>Record prescriptions and the medicines issued in each prescription.</w:t>
      </w:r>
    </w:p>
    <w:p>
      <w:pPr>
        <w:pStyle w:val="ListBullet"/>
        <w:spacing w:after="60"/>
      </w:pPr>
      <w:r>
        <w:t>Maintain medicine stock with reorder-level and expiry alerts.</w:t>
      </w:r>
    </w:p>
    <w:p>
      <w:pPr>
        <w:pStyle w:val="ListBullet"/>
        <w:spacing w:after="60"/>
      </w:pPr>
      <w:r>
        <w:t>Generate bills with discount, tax and payment status.</w:t>
      </w:r>
    </w:p>
    <w:p>
      <w:pPr>
        <w:pStyle w:val="ListBullet"/>
        <w:spacing w:after="60"/>
      </w:pPr>
      <w:r>
        <w:t>Produce management reports: monthly appointments, department performance, revenue, occupancy.</w:t>
      </w:r>
    </w:p>
    <w:p>
      <w:pPr>
        <w:pStyle w:val="ListBullet"/>
        <w:spacing w:after="60"/>
      </w:pPr>
      <w:r>
        <w:t>Allow authorised users to run ad-hoc SQL queries and inspect the schema.</w:t>
      </w:r>
    </w:p>
    <w:p>
      <w:pPr>
        <w:pStyle w:val="ListBullet"/>
        <w:spacing w:after="60"/>
      </w:pPr>
      <w:r>
        <w:t>Enforce referential integrity and support atomic transactions.</w:t>
      </w:r>
    </w:p>
    <w:p>
      <w:pPr>
        <w:pStyle w:val="Heading2"/>
      </w:pPr>
      <w:r>
        <w:rPr>
          <w:color w:val="4F46E5"/>
        </w:rPr>
        <w:t>2.3 Users and scope</w:t>
      </w:r>
    </w:p>
    <w:p>
      <w:pPr>
        <w:spacing w:after="160"/>
      </w:pPr>
      <w:r>
        <w:t>Users: receptionist (patients/appointments), doctor (prescriptions), pharmacist (inventory), accountant (billing) and administrator (all). Scope is limited to a single hospital; multi-branch, insurance claims and laboratory information systems are out of scope.</w:t>
      </w:r>
    </w:p>
    <w:p>
      <w:pPr>
        <w:pStyle w:val="Heading1"/>
      </w:pPr>
      <w:r>
        <w:rPr>
          <w:color w:val="0F172A"/>
        </w:rPr>
        <w:t>3. HARDWARE &amp; SOFTWARE REQUIREMENTS</w:t>
      </w:r>
    </w:p>
    <w:tbl>
      <w:tblPr>
        <w:tblStyle w:val="TableGrid"/>
        <w:tblW w:type="auto" w:w="0"/>
        <w:tblLook w:firstColumn="1" w:firstRow="1" w:lastColumn="0" w:lastRow="0" w:noHBand="0" w:noVBand="1" w:val="04A0"/>
      </w:tblPr>
      <w:tblGrid>
        <w:gridCol w:w="4824"/>
        <w:gridCol w:w="4824"/>
      </w:tblGrid>
      <w:tr>
        <w:tc>
          <w:tcPr>
            <w:tcW w:type="dxa" w:w="4824"/>
            <w:shd w:fill="EEF2FF"/>
          </w:tcPr>
          <w:p>
            <w:r>
              <w:rPr>
                <w:b/>
              </w:rPr>
              <w:t>Component</w:t>
            </w:r>
          </w:p>
        </w:tc>
        <w:tc>
          <w:tcPr>
            <w:tcW w:type="dxa" w:w="4824"/>
            <w:shd w:fill="EEF2FF"/>
          </w:tcPr>
          <w:p>
            <w:r>
              <w:rPr>
                <w:b/>
              </w:rPr>
              <w:t>Requirement</w:t>
            </w:r>
          </w:p>
        </w:tc>
      </w:tr>
      <w:tr>
        <w:tc>
          <w:tcPr>
            <w:tcW w:type="dxa" w:w="4824"/>
          </w:tcPr>
          <w:p>
            <w:r>
              <w:rPr>
                <w:b/>
              </w:rPr>
              <w:t>Processor</w:t>
            </w:r>
          </w:p>
        </w:tc>
        <w:tc>
          <w:tcPr>
            <w:tcW w:type="dxa" w:w="4824"/>
          </w:tcPr>
          <w:p>
            <w:r>
              <w:t>Any dual-core CPU (Intel i3 or equivalent)</w:t>
            </w:r>
          </w:p>
        </w:tc>
      </w:tr>
      <w:tr>
        <w:tc>
          <w:tcPr>
            <w:tcW w:type="dxa" w:w="4824"/>
          </w:tcPr>
          <w:p>
            <w:r>
              <w:rPr>
                <w:b/>
              </w:rPr>
              <w:t>RAM</w:t>
            </w:r>
          </w:p>
        </w:tc>
        <w:tc>
          <w:tcPr>
            <w:tcW w:type="dxa" w:w="4824"/>
          </w:tcPr>
          <w:p>
            <w:r>
              <w:t>2 GB minimum, 4 GB recommended</w:t>
            </w:r>
          </w:p>
        </w:tc>
      </w:tr>
      <w:tr>
        <w:tc>
          <w:tcPr>
            <w:tcW w:type="dxa" w:w="4824"/>
          </w:tcPr>
          <w:p>
            <w:r>
              <w:rPr>
                <w:b/>
              </w:rPr>
              <w:t>Storage</w:t>
            </w:r>
          </w:p>
        </w:tc>
        <w:tc>
          <w:tcPr>
            <w:tcW w:type="dxa" w:w="4824"/>
          </w:tcPr>
          <w:p>
            <w:r>
              <w:t>100 MB free space</w:t>
            </w:r>
          </w:p>
        </w:tc>
      </w:tr>
      <w:tr>
        <w:tc>
          <w:tcPr>
            <w:tcW w:type="dxa" w:w="4824"/>
          </w:tcPr>
          <w:p>
            <w:r>
              <w:rPr>
                <w:b/>
              </w:rPr>
              <w:t>Operating system</w:t>
            </w:r>
          </w:p>
        </w:tc>
        <w:tc>
          <w:tcPr>
            <w:tcW w:type="dxa" w:w="4824"/>
          </w:tcPr>
          <w:p>
            <w:r>
              <w:t>Windows / Linux / macOS</w:t>
            </w:r>
          </w:p>
        </w:tc>
      </w:tr>
      <w:tr>
        <w:tc>
          <w:tcPr>
            <w:tcW w:type="dxa" w:w="4824"/>
          </w:tcPr>
          <w:p>
            <w:r>
              <w:rPr>
                <w:b/>
              </w:rPr>
              <w:t>Runtime</w:t>
            </w:r>
          </w:p>
        </w:tc>
        <w:tc>
          <w:tcPr>
            <w:tcW w:type="dxa" w:w="4824"/>
          </w:tcPr>
          <w:p>
            <w:r>
              <w:t>Python 3.8 or above (standard library only)</w:t>
            </w:r>
          </w:p>
        </w:tc>
      </w:tr>
      <w:tr>
        <w:tc>
          <w:tcPr>
            <w:tcW w:type="dxa" w:w="4824"/>
          </w:tcPr>
          <w:p>
            <w:r>
              <w:rPr>
                <w:b/>
              </w:rPr>
              <w:t>Database</w:t>
            </w:r>
          </w:p>
        </w:tc>
        <w:tc>
          <w:tcPr>
            <w:tcW w:type="dxa" w:w="4824"/>
          </w:tcPr>
          <w:p>
            <w:r>
              <w:t>SQLite 3 (bundled with Python); DB Browser for SQLite for inspection</w:t>
            </w:r>
          </w:p>
        </w:tc>
      </w:tr>
      <w:tr>
        <w:tc>
          <w:tcPr>
            <w:tcW w:type="dxa" w:w="4824"/>
          </w:tcPr>
          <w:p>
            <w:r>
              <w:rPr>
                <w:b/>
              </w:rPr>
              <w:t>Frontend</w:t>
            </w:r>
          </w:p>
        </w:tc>
        <w:tc>
          <w:tcPr>
            <w:tcW w:type="dxa" w:w="4824"/>
          </w:tcPr>
          <w:p>
            <w:r>
              <w:t>Any modern browser (Chrome / Edge / Firefox) — no internet needed</w:t>
            </w:r>
          </w:p>
        </w:tc>
      </w:tr>
      <w:tr>
        <w:tc>
          <w:tcPr>
            <w:tcW w:type="dxa" w:w="4824"/>
          </w:tcPr>
          <w:p>
            <w:r>
              <w:rPr>
                <w:b/>
              </w:rPr>
              <w:t>Optional</w:t>
            </w:r>
          </w:p>
        </w:tc>
        <w:tc>
          <w:tcPr>
            <w:tcW w:type="dxa" w:w="4824"/>
          </w:tcPr>
          <w:p>
            <w:r>
              <w:t>MS Access 2016+ for the .accdb version of the database</w:t>
            </w:r>
          </w:p>
        </w:tc>
      </w:tr>
    </w:tbl>
    <w:p>
      <w:pPr>
        <w:pStyle w:val="Heading1"/>
      </w:pPr>
      <w:r>
        <w:rPr>
          <w:color w:val="0F172A"/>
        </w:rPr>
        <w:t>4. EXISTING SYSTEM VS PROPOSED SYSTEM</w:t>
      </w:r>
    </w:p>
    <w:tbl>
      <w:tblPr>
        <w:tblStyle w:val="TableGrid"/>
        <w:tblW w:type="auto" w:w="0"/>
        <w:tblLook w:firstColumn="1" w:firstRow="1" w:lastColumn="0" w:lastRow="0" w:noHBand="0" w:noVBand="1" w:val="04A0"/>
      </w:tblPr>
      <w:tblGrid>
        <w:gridCol w:w="3216"/>
        <w:gridCol w:w="3216"/>
        <w:gridCol w:w="3216"/>
      </w:tblGrid>
      <w:tr>
        <w:tc>
          <w:tcPr>
            <w:tcW w:type="dxa" w:w="3216"/>
            <w:shd w:fill="EEF2FF"/>
          </w:tcPr>
          <w:p>
            <w:r>
              <w:rPr>
                <w:b/>
              </w:rPr>
              <w:t>Aspect</w:t>
            </w:r>
          </w:p>
        </w:tc>
        <w:tc>
          <w:tcPr>
            <w:tcW w:type="dxa" w:w="3216"/>
            <w:shd w:fill="EEF2FF"/>
          </w:tcPr>
          <w:p>
            <w:r>
              <w:rPr>
                <w:b/>
              </w:rPr>
              <w:t>Existing (manual) system</w:t>
            </w:r>
          </w:p>
        </w:tc>
        <w:tc>
          <w:tcPr>
            <w:tcW w:type="dxa" w:w="3216"/>
            <w:shd w:fill="EEF2FF"/>
          </w:tcPr>
          <w:p>
            <w:r>
              <w:rPr>
                <w:b/>
              </w:rPr>
              <w:t>Proposed database system</w:t>
            </w:r>
          </w:p>
        </w:tc>
      </w:tr>
      <w:tr>
        <w:tc>
          <w:tcPr>
            <w:tcW w:type="dxa" w:w="3216"/>
          </w:tcPr>
          <w:p>
            <w:r>
              <w:t>Storage</w:t>
            </w:r>
          </w:p>
        </w:tc>
        <w:tc>
          <w:tcPr>
            <w:tcW w:type="dxa" w:w="3216"/>
          </w:tcPr>
          <w:p>
            <w:r>
              <w:t>Paper registers and spreadsheets</w:t>
            </w:r>
          </w:p>
        </w:tc>
        <w:tc>
          <w:tcPr>
            <w:tcW w:type="dxa" w:w="3216"/>
          </w:tcPr>
          <w:p>
            <w:r>
              <w:t>10 normalised relational tables</w:t>
            </w:r>
          </w:p>
        </w:tc>
      </w:tr>
      <w:tr>
        <w:tc>
          <w:tcPr>
            <w:tcW w:type="dxa" w:w="3216"/>
          </w:tcPr>
          <w:p>
            <w:r>
              <w:t>Redundancy</w:t>
            </w:r>
          </w:p>
        </w:tc>
        <w:tc>
          <w:tcPr>
            <w:tcW w:type="dxa" w:w="3216"/>
          </w:tcPr>
          <w:p>
            <w:r>
              <w:t>Patient details repeated in every register</w:t>
            </w:r>
          </w:p>
        </w:tc>
        <w:tc>
          <w:tcPr>
            <w:tcW w:type="dxa" w:w="3216"/>
          </w:tcPr>
          <w:p>
            <w:r>
              <w:t>Stored once, referenced by foreign key</w:t>
            </w:r>
          </w:p>
        </w:tc>
      </w:tr>
      <w:tr>
        <w:tc>
          <w:tcPr>
            <w:tcW w:type="dxa" w:w="3216"/>
          </w:tcPr>
          <w:p>
            <w:r>
              <w:t>Integrity</w:t>
            </w:r>
          </w:p>
        </w:tc>
        <w:tc>
          <w:tcPr>
            <w:tcW w:type="dxa" w:w="3216"/>
          </w:tcPr>
          <w:p>
            <w:r>
              <w:t>No validation; orphan records common</w:t>
            </w:r>
          </w:p>
        </w:tc>
        <w:tc>
          <w:tcPr>
            <w:tcW w:type="dxa" w:w="3216"/>
          </w:tcPr>
          <w:p>
            <w:r>
              <w:t>PK/FK/UNIQUE/CHECK + referential integrity</w:t>
            </w:r>
          </w:p>
        </w:tc>
      </w:tr>
      <w:tr>
        <w:tc>
          <w:tcPr>
            <w:tcW w:type="dxa" w:w="3216"/>
          </w:tcPr>
          <w:p>
            <w:r>
              <w:t>Retrieval</w:t>
            </w:r>
          </w:p>
        </w:tc>
        <w:tc>
          <w:tcPr>
            <w:tcW w:type="dxa" w:w="3216"/>
          </w:tcPr>
          <w:p>
            <w:r>
              <w:t>Manual searching, slow</w:t>
            </w:r>
          </w:p>
        </w:tc>
        <w:tc>
          <w:tcPr>
            <w:tcW w:type="dxa" w:w="3216"/>
          </w:tcPr>
          <w:p>
            <w:r>
              <w:t>Indexed SQL queries returning results instantly</w:t>
            </w:r>
          </w:p>
        </w:tc>
      </w:tr>
      <w:tr>
        <w:tc>
          <w:tcPr>
            <w:tcW w:type="dxa" w:w="3216"/>
          </w:tcPr>
          <w:p>
            <w:r>
              <w:t>Reporting</w:t>
            </w:r>
          </w:p>
        </w:tc>
        <w:tc>
          <w:tcPr>
            <w:tcW w:type="dxa" w:w="3216"/>
          </w:tcPr>
          <w:p>
            <w:r>
              <w:t>Prepared by hand</w:t>
            </w:r>
          </w:p>
        </w:tc>
        <w:tc>
          <w:tcPr>
            <w:tcW w:type="dxa" w:w="3216"/>
          </w:tcPr>
          <w:p>
            <w:r>
              <w:t>GROUP BY, views, joins and generated columns</w:t>
            </w:r>
          </w:p>
        </w:tc>
      </w:tr>
      <w:tr>
        <w:tc>
          <w:tcPr>
            <w:tcW w:type="dxa" w:w="3216"/>
          </w:tcPr>
          <w:p>
            <w:r>
              <w:t>Concurrency</w:t>
            </w:r>
          </w:p>
        </w:tc>
        <w:tc>
          <w:tcPr>
            <w:tcW w:type="dxa" w:w="3216"/>
          </w:tcPr>
          <w:p>
            <w:r>
              <w:t>Lost updates</w:t>
            </w:r>
          </w:p>
        </w:tc>
        <w:tc>
          <w:tcPr>
            <w:tcW w:type="dxa" w:w="3216"/>
          </w:tcPr>
          <w:p>
            <w:r>
              <w:t>ACID transactions (BEGIN / COMMIT / ROLLBACK)</w:t>
            </w:r>
          </w:p>
        </w:tc>
      </w:tr>
    </w:tbl>
    <w:p>
      <w:r>
        <w:br w:type="page"/>
      </w:r>
    </w:p>
    <w:p>
      <w:pPr>
        <w:sectPr>
          <w:pgSz w:w="12240" w:h="15840"/>
          <w:pgMar w:top="1224" w:right="1296" w:bottom="1152" w:left="1296" w:header="720" w:footer="720" w:gutter="0"/>
          <w:cols w:space="720"/>
          <w:docGrid w:linePitch="360"/>
        </w:sectPr>
      </w:pPr>
    </w:p>
    <w:p>
      <w:pPr>
        <w:pStyle w:val="Heading1"/>
      </w:pPr>
      <w:r>
        <w:rPr>
          <w:color w:val="0F172A"/>
        </w:rPr>
        <w:t>5. ENTITY RELATIONSHIP DIAGRAM</w:t>
      </w:r>
    </w:p>
    <w:p>
      <w:pPr>
        <w:spacing w:after="160"/>
      </w:pPr>
      <w:r>
        <w:t>The diagram below shows ten entities, their key attributes and thirteen relationships. Rectangles with a blue/purple/green header are master tables, pink are transaction tables, and dark red is the junction (associative) table.</w:t>
      </w:r>
    </w:p>
    <w:p>
      <w:pPr>
        <w:jc w:val="center"/>
      </w:pPr>
      <w:r>
        <w:drawing>
          <wp:inline xmlns:a="http://schemas.openxmlformats.org/drawingml/2006/main" xmlns:pic="http://schemas.openxmlformats.org/drawingml/2006/picture">
            <wp:extent cx="8778240" cy="6783186"/>
            <wp:docPr id="2" name="Picture 2"/>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8778240" cy="6783186"/>
                    </a:xfrm>
                    <a:prstGeom prst="rect"/>
                  </pic:spPr>
                </pic:pic>
              </a:graphicData>
            </a:graphic>
          </wp:inline>
        </w:drawing>
      </w:r>
    </w:p>
    <w:p>
      <w:pPr>
        <w:pStyle w:val="Heading2"/>
      </w:pPr>
      <w:r>
        <w:rPr>
          <w:color w:val="4F46E5"/>
        </w:rPr>
        <w:t>5.1 Relationship listing</w:t>
      </w:r>
    </w:p>
    <w:p>
      <w:pPr>
        <w:pStyle w:val="ListBullet"/>
        <w:spacing w:after="60"/>
      </w:pPr>
      <w:r>
        <w:t>DEPARTMENT 1:M DOCTOR — a department has many doctors.</w:t>
      </w:r>
    </w:p>
    <w:p>
      <w:pPr>
        <w:pStyle w:val="ListBullet"/>
        <w:spacing w:after="60"/>
      </w:pPr>
      <w:r>
        <w:t>DEPARTMENT 1:M ROOM — rooms belong to a department.</w:t>
      </w:r>
    </w:p>
    <w:p>
      <w:pPr>
        <w:pStyle w:val="ListBullet"/>
        <w:spacing w:after="60"/>
      </w:pPr>
      <w:r>
        <w:t>PATIENT 1:M APPOINTMENT / ADMISSION / PRESCRIPTION / BILL.</w:t>
      </w:r>
    </w:p>
    <w:p>
      <w:pPr>
        <w:pStyle w:val="ListBullet"/>
        <w:spacing w:after="60"/>
      </w:pPr>
      <w:r>
        <w:t>DOCTOR 1:M APPOINTMENT / ADMISSION / PRESCRIPTION.</w:t>
      </w:r>
    </w:p>
    <w:p>
      <w:pPr>
        <w:pStyle w:val="ListBullet"/>
        <w:spacing w:after="60"/>
      </w:pPr>
      <w:r>
        <w:t>ROOM 1:M ADMISSION — a room can host many admissions over time.</w:t>
      </w:r>
    </w:p>
    <w:p>
      <w:pPr>
        <w:pStyle w:val="ListBullet"/>
        <w:spacing w:after="60"/>
      </w:pPr>
      <w:r>
        <w:t>APPOINTMENT 1:1 PRESCRIPTION — one prescription per completed appointment.</w:t>
      </w:r>
    </w:p>
    <w:p>
      <w:pPr>
        <w:pStyle w:val="ListBullet"/>
        <w:spacing w:after="60"/>
      </w:pPr>
      <w:r>
        <w:t>PRESCRIPTION 1:M PRESCRIPTION_DETAIL — line items of a prescription.</w:t>
      </w:r>
    </w:p>
    <w:p>
      <w:pPr>
        <w:pStyle w:val="ListBullet"/>
        <w:spacing w:after="60"/>
      </w:pPr>
      <w:r>
        <w:t>MEDICINE 1:M PRESCRIPTION_DETAIL — a medicine appears in many prescriptions.</w:t>
      </w:r>
    </w:p>
    <w:p>
      <w:pPr>
        <w:pStyle w:val="Heading2"/>
      </w:pPr>
      <w:r>
        <w:rPr>
          <w:color w:val="4F46E5"/>
        </w:rPr>
        <w:t>5.2 Many-to-many resolution</w:t>
      </w:r>
    </w:p>
    <w:p>
      <w:pPr>
        <w:spacing w:after="160"/>
      </w:pPr>
      <w:r>
        <w:t>DOCTOR ↔ PATIENT is many-to-many and is resolved by the APPOINTMENT junction table, which carries its own attributes (date, time, status, fee). PRESCRIPTION ↔ MEDICINE is many-to-many and is resolved by PRESCRIPTION_DETAIL, which carries dosage, frequency, days, quantity and unit price. This is a mandatory step when mapping an ER diagram to a relational schema.</w:t>
      </w:r>
    </w:p>
    <w:p>
      <w:pPr>
        <w:pStyle w:val="Heading2"/>
      </w:pPr>
      <w:r>
        <w:rPr>
          <w:color w:val="4F46E5"/>
        </w:rPr>
        <w:t>5.3 Derived attributes</w:t>
      </w:r>
    </w:p>
    <w:p>
      <w:pPr>
        <w:spacing w:after="160"/>
      </w:pPr>
      <w:r>
        <w:t>BILL.NetAmount and PRESCRIPTION_DETAIL.LineTotal are derived attributes (shown dashed). They are implemented as SQLite generated columns, so they are never stored redundantly and can never go out of sync.</w:t>
      </w:r>
    </w:p>
    <w:p>
      <w:pPr>
        <w:sectPr>
          <w:pgSz w:w="15840" w:h="12240" w:orient="landscape"/>
          <w:pgMar w:top="1224" w:right="864" w:bottom="1152" w:left="864" w:header="720" w:footer="720" w:gutter="0"/>
          <w:cols w:space="720"/>
          <w:docGrid w:linePitch="360"/>
        </w:sectPr>
      </w:pPr>
    </w:p>
    <w:p>
      <w:pPr>
        <w:pStyle w:val="Heading1"/>
      </w:pPr>
      <w:r>
        <w:rPr>
          <w:color w:val="0F172A"/>
        </w:rPr>
        <w:t>6. RELATIONAL SCHEMA &amp; DATA DICTIONARY</w:t>
      </w:r>
    </w:p>
    <w:p>
      <w:pPr>
        <w:spacing w:after="160"/>
      </w:pPr>
      <w:r>
        <w:t>The following structures are read live from the database using sqlite_master and PRAGMA table_info. Row counts are from the seeded sample data.</w:t>
      </w:r>
    </w:p>
    <w:p>
      <w:pPr>
        <w:pStyle w:val="Heading2"/>
      </w:pPr>
      <w:r>
        <w:rPr>
          <w:color w:val="4F46E5"/>
        </w:rPr>
        <w:t>6.1 ADMISSION  (12 rows)</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shd w:fill="EEF2FF"/>
          </w:tcPr>
          <w:p>
            <w:r>
              <w:rPr>
                <w:b/>
              </w:rPr>
              <w:t>Column</w:t>
            </w:r>
          </w:p>
        </w:tc>
        <w:tc>
          <w:tcPr>
            <w:tcW w:type="dxa" w:w="2102"/>
            <w:shd w:fill="EEF2FF"/>
          </w:tcPr>
          <w:p>
            <w:r>
              <w:rPr>
                <w:b/>
              </w:rPr>
              <w:t>Type</w:t>
            </w:r>
          </w:p>
        </w:tc>
        <w:tc>
          <w:tcPr>
            <w:tcW w:type="dxa" w:w="2102"/>
            <w:shd w:fill="EEF2FF"/>
          </w:tcPr>
          <w:p>
            <w:r>
              <w:rPr>
                <w:b/>
              </w:rPr>
              <w:t>PK</w:t>
            </w:r>
          </w:p>
        </w:tc>
        <w:tc>
          <w:tcPr>
            <w:tcW w:type="dxa" w:w="2102"/>
            <w:shd w:fill="EEF2FF"/>
          </w:tcPr>
          <w:p>
            <w:r>
              <w:rPr>
                <w:b/>
              </w:rPr>
              <w:t>NOT NULL</w:t>
            </w:r>
          </w:p>
        </w:tc>
        <w:tc>
          <w:tcPr>
            <w:tcW w:type="dxa" w:w="2102"/>
            <w:shd w:fill="EEF2FF"/>
          </w:tcPr>
          <w:p>
            <w:r>
              <w:rPr>
                <w:b/>
              </w:rPr>
              <w:t>Default</w:t>
            </w:r>
          </w:p>
        </w:tc>
      </w:tr>
      <w:tr>
        <w:tc>
          <w:tcPr>
            <w:tcW w:type="dxa" w:w="2102"/>
          </w:tcPr>
          <w:p>
            <w:r>
              <w:t>AdmissionID</w:t>
            </w:r>
          </w:p>
        </w:tc>
        <w:tc>
          <w:tcPr>
            <w:tcW w:type="dxa" w:w="2102"/>
          </w:tcPr>
          <w:p>
            <w:r>
              <w:t>INTEGER</w:t>
            </w:r>
          </w:p>
        </w:tc>
        <w:tc>
          <w:tcPr>
            <w:tcW w:type="dxa" w:w="2102"/>
          </w:tcPr>
          <w:p>
            <w:r>
              <w:t>YES</w:t>
            </w:r>
          </w:p>
        </w:tc>
        <w:tc>
          <w:tcPr>
            <w:tcW w:type="dxa" w:w="2102"/>
          </w:tcPr>
          <w:p>
            <w:r/>
          </w:p>
        </w:tc>
        <w:tc>
          <w:tcPr>
            <w:tcW w:type="dxa" w:w="2102"/>
          </w:tcPr>
          <w:p>
            <w:r/>
          </w:p>
        </w:tc>
      </w:tr>
      <w:tr>
        <w:tc>
          <w:tcPr>
            <w:tcW w:type="dxa" w:w="2102"/>
          </w:tcPr>
          <w:p>
            <w:r>
              <w:t>PatientID</w:t>
            </w:r>
          </w:p>
        </w:tc>
        <w:tc>
          <w:tcPr>
            <w:tcW w:type="dxa" w:w="2102"/>
          </w:tcPr>
          <w:p>
            <w:r>
              <w:t>INTEGER</w:t>
            </w:r>
          </w:p>
        </w:tc>
        <w:tc>
          <w:tcPr>
            <w:tcW w:type="dxa" w:w="2102"/>
          </w:tcPr>
          <w:p>
            <w:r/>
          </w:p>
        </w:tc>
        <w:tc>
          <w:tcPr>
            <w:tcW w:type="dxa" w:w="2102"/>
          </w:tcPr>
          <w:p>
            <w:r>
              <w:t>YES</w:t>
            </w:r>
          </w:p>
        </w:tc>
        <w:tc>
          <w:tcPr>
            <w:tcW w:type="dxa" w:w="2102"/>
          </w:tcPr>
          <w:p>
            <w:r/>
          </w:p>
        </w:tc>
      </w:tr>
      <w:tr>
        <w:tc>
          <w:tcPr>
            <w:tcW w:type="dxa" w:w="2102"/>
          </w:tcPr>
          <w:p>
            <w:r>
              <w:t>DoctorID</w:t>
            </w:r>
          </w:p>
        </w:tc>
        <w:tc>
          <w:tcPr>
            <w:tcW w:type="dxa" w:w="2102"/>
          </w:tcPr>
          <w:p>
            <w:r>
              <w:t>INTEGER</w:t>
            </w:r>
          </w:p>
        </w:tc>
        <w:tc>
          <w:tcPr>
            <w:tcW w:type="dxa" w:w="2102"/>
          </w:tcPr>
          <w:p>
            <w:r/>
          </w:p>
        </w:tc>
        <w:tc>
          <w:tcPr>
            <w:tcW w:type="dxa" w:w="2102"/>
          </w:tcPr>
          <w:p>
            <w:r>
              <w:t>YES</w:t>
            </w:r>
          </w:p>
        </w:tc>
        <w:tc>
          <w:tcPr>
            <w:tcW w:type="dxa" w:w="2102"/>
          </w:tcPr>
          <w:p>
            <w:r/>
          </w:p>
        </w:tc>
      </w:tr>
      <w:tr>
        <w:tc>
          <w:tcPr>
            <w:tcW w:type="dxa" w:w="2102"/>
          </w:tcPr>
          <w:p>
            <w:r>
              <w:t>RoomID</w:t>
            </w:r>
          </w:p>
        </w:tc>
        <w:tc>
          <w:tcPr>
            <w:tcW w:type="dxa" w:w="2102"/>
          </w:tcPr>
          <w:p>
            <w:r>
              <w:t>INTEGER</w:t>
            </w:r>
          </w:p>
        </w:tc>
        <w:tc>
          <w:tcPr>
            <w:tcW w:type="dxa" w:w="2102"/>
          </w:tcPr>
          <w:p>
            <w:r/>
          </w:p>
        </w:tc>
        <w:tc>
          <w:tcPr>
            <w:tcW w:type="dxa" w:w="2102"/>
          </w:tcPr>
          <w:p>
            <w:r>
              <w:t>YES</w:t>
            </w:r>
          </w:p>
        </w:tc>
        <w:tc>
          <w:tcPr>
            <w:tcW w:type="dxa" w:w="2102"/>
          </w:tcPr>
          <w:p>
            <w:r/>
          </w:p>
        </w:tc>
      </w:tr>
      <w:tr>
        <w:tc>
          <w:tcPr>
            <w:tcW w:type="dxa" w:w="2102"/>
          </w:tcPr>
          <w:p>
            <w:r>
              <w:t>AdmitDate</w:t>
            </w:r>
          </w:p>
        </w:tc>
        <w:tc>
          <w:tcPr>
            <w:tcW w:type="dxa" w:w="2102"/>
          </w:tcPr>
          <w:p>
            <w:r>
              <w:t>DATETIME</w:t>
            </w:r>
          </w:p>
        </w:tc>
        <w:tc>
          <w:tcPr>
            <w:tcW w:type="dxa" w:w="2102"/>
          </w:tcPr>
          <w:p>
            <w:r/>
          </w:p>
        </w:tc>
        <w:tc>
          <w:tcPr>
            <w:tcW w:type="dxa" w:w="2102"/>
          </w:tcPr>
          <w:p>
            <w:r>
              <w:t>YES</w:t>
            </w:r>
          </w:p>
        </w:tc>
        <w:tc>
          <w:tcPr>
            <w:tcW w:type="dxa" w:w="2102"/>
          </w:tcPr>
          <w:p>
            <w:r/>
          </w:p>
        </w:tc>
      </w:tr>
      <w:tr>
        <w:tc>
          <w:tcPr>
            <w:tcW w:type="dxa" w:w="2102"/>
          </w:tcPr>
          <w:p>
            <w:r>
              <w:t>DischargeDate</w:t>
            </w:r>
          </w:p>
        </w:tc>
        <w:tc>
          <w:tcPr>
            <w:tcW w:type="dxa" w:w="2102"/>
          </w:tcPr>
          <w:p>
            <w:r>
              <w:t>DATETIME</w:t>
            </w:r>
          </w:p>
        </w:tc>
        <w:tc>
          <w:tcPr>
            <w:tcW w:type="dxa" w:w="2102"/>
          </w:tcPr>
          <w:p>
            <w:r/>
          </w:p>
        </w:tc>
        <w:tc>
          <w:tcPr>
            <w:tcW w:type="dxa" w:w="2102"/>
          </w:tcPr>
          <w:p>
            <w:r/>
          </w:p>
        </w:tc>
        <w:tc>
          <w:tcPr>
            <w:tcW w:type="dxa" w:w="2102"/>
          </w:tcPr>
          <w:p>
            <w:r/>
          </w:p>
        </w:tc>
      </w:tr>
      <w:tr>
        <w:tc>
          <w:tcPr>
            <w:tcW w:type="dxa" w:w="2102"/>
          </w:tcPr>
          <w:p>
            <w:r>
              <w:t>Diagnosis</w:t>
            </w:r>
          </w:p>
        </w:tc>
        <w:tc>
          <w:tcPr>
            <w:tcW w:type="dxa" w:w="2102"/>
          </w:tcPr>
          <w:p>
            <w:r>
              <w:t>VARCHAR(120)</w:t>
            </w:r>
          </w:p>
        </w:tc>
        <w:tc>
          <w:tcPr>
            <w:tcW w:type="dxa" w:w="2102"/>
          </w:tcPr>
          <w:p>
            <w:r/>
          </w:p>
        </w:tc>
        <w:tc>
          <w:tcPr>
            <w:tcW w:type="dxa" w:w="2102"/>
          </w:tcPr>
          <w:p>
            <w:r/>
          </w:p>
        </w:tc>
        <w:tc>
          <w:tcPr>
            <w:tcW w:type="dxa" w:w="2102"/>
          </w:tcPr>
          <w:p>
            <w:r/>
          </w:p>
        </w:tc>
      </w:tr>
      <w:tr>
        <w:tc>
          <w:tcPr>
            <w:tcW w:type="dxa" w:w="2102"/>
          </w:tcPr>
          <w:p>
            <w:r>
              <w:t>Status</w:t>
            </w:r>
          </w:p>
        </w:tc>
        <w:tc>
          <w:tcPr>
            <w:tcW w:type="dxa" w:w="2102"/>
          </w:tcPr>
          <w:p>
            <w:r>
              <w:t>VARCHAR(15)</w:t>
            </w:r>
          </w:p>
        </w:tc>
        <w:tc>
          <w:tcPr>
            <w:tcW w:type="dxa" w:w="2102"/>
          </w:tcPr>
          <w:p>
            <w:r/>
          </w:p>
        </w:tc>
        <w:tc>
          <w:tcPr>
            <w:tcW w:type="dxa" w:w="2102"/>
          </w:tcPr>
          <w:p>
            <w:r/>
          </w:p>
        </w:tc>
        <w:tc>
          <w:tcPr>
            <w:tcW w:type="dxa" w:w="2102"/>
          </w:tcPr>
          <w:p>
            <w:r>
              <w:t>'Admitted'</w:t>
            </w:r>
          </w:p>
        </w:tc>
      </w:tr>
    </w:tbl>
    <w:p>
      <w:pPr>
        <w:spacing w:after="160"/>
      </w:pPr>
      <w:r>
        <w:t>Foreign keys: RoomID → ROOM(RoomID); DoctorID → DOCTOR(DoctorID); PatientID → PATIENT(PatientID)</w:t>
      </w:r>
    </w:p>
    <w:p/>
    <w:p>
      <w:pPr>
        <w:pStyle w:val="Heading2"/>
      </w:pPr>
      <w:r>
        <w:rPr>
          <w:color w:val="4F46E5"/>
        </w:rPr>
        <w:t>6.2 APPOINTMENT  (183 rows)</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shd w:fill="EEF2FF"/>
          </w:tcPr>
          <w:p>
            <w:r>
              <w:rPr>
                <w:b/>
              </w:rPr>
              <w:t>Column</w:t>
            </w:r>
          </w:p>
        </w:tc>
        <w:tc>
          <w:tcPr>
            <w:tcW w:type="dxa" w:w="2102"/>
            <w:shd w:fill="EEF2FF"/>
          </w:tcPr>
          <w:p>
            <w:r>
              <w:rPr>
                <w:b/>
              </w:rPr>
              <w:t>Type</w:t>
            </w:r>
          </w:p>
        </w:tc>
        <w:tc>
          <w:tcPr>
            <w:tcW w:type="dxa" w:w="2102"/>
            <w:shd w:fill="EEF2FF"/>
          </w:tcPr>
          <w:p>
            <w:r>
              <w:rPr>
                <w:b/>
              </w:rPr>
              <w:t>PK</w:t>
            </w:r>
          </w:p>
        </w:tc>
        <w:tc>
          <w:tcPr>
            <w:tcW w:type="dxa" w:w="2102"/>
            <w:shd w:fill="EEF2FF"/>
          </w:tcPr>
          <w:p>
            <w:r>
              <w:rPr>
                <w:b/>
              </w:rPr>
              <w:t>NOT NULL</w:t>
            </w:r>
          </w:p>
        </w:tc>
        <w:tc>
          <w:tcPr>
            <w:tcW w:type="dxa" w:w="2102"/>
            <w:shd w:fill="EEF2FF"/>
          </w:tcPr>
          <w:p>
            <w:r>
              <w:rPr>
                <w:b/>
              </w:rPr>
              <w:t>Default</w:t>
            </w:r>
          </w:p>
        </w:tc>
      </w:tr>
      <w:tr>
        <w:tc>
          <w:tcPr>
            <w:tcW w:type="dxa" w:w="2102"/>
          </w:tcPr>
          <w:p>
            <w:r>
              <w:t>AppID</w:t>
            </w:r>
          </w:p>
        </w:tc>
        <w:tc>
          <w:tcPr>
            <w:tcW w:type="dxa" w:w="2102"/>
          </w:tcPr>
          <w:p>
            <w:r>
              <w:t>INTEGER</w:t>
            </w:r>
          </w:p>
        </w:tc>
        <w:tc>
          <w:tcPr>
            <w:tcW w:type="dxa" w:w="2102"/>
          </w:tcPr>
          <w:p>
            <w:r>
              <w:t>YES</w:t>
            </w:r>
          </w:p>
        </w:tc>
        <w:tc>
          <w:tcPr>
            <w:tcW w:type="dxa" w:w="2102"/>
          </w:tcPr>
          <w:p>
            <w:r/>
          </w:p>
        </w:tc>
        <w:tc>
          <w:tcPr>
            <w:tcW w:type="dxa" w:w="2102"/>
          </w:tcPr>
          <w:p>
            <w:r/>
          </w:p>
        </w:tc>
      </w:tr>
      <w:tr>
        <w:tc>
          <w:tcPr>
            <w:tcW w:type="dxa" w:w="2102"/>
          </w:tcPr>
          <w:p>
            <w:r>
              <w:t>PatientID</w:t>
            </w:r>
          </w:p>
        </w:tc>
        <w:tc>
          <w:tcPr>
            <w:tcW w:type="dxa" w:w="2102"/>
          </w:tcPr>
          <w:p>
            <w:r>
              <w:t>INTEGER</w:t>
            </w:r>
          </w:p>
        </w:tc>
        <w:tc>
          <w:tcPr>
            <w:tcW w:type="dxa" w:w="2102"/>
          </w:tcPr>
          <w:p>
            <w:r/>
          </w:p>
        </w:tc>
        <w:tc>
          <w:tcPr>
            <w:tcW w:type="dxa" w:w="2102"/>
          </w:tcPr>
          <w:p>
            <w:r>
              <w:t>YES</w:t>
            </w:r>
          </w:p>
        </w:tc>
        <w:tc>
          <w:tcPr>
            <w:tcW w:type="dxa" w:w="2102"/>
          </w:tcPr>
          <w:p>
            <w:r/>
          </w:p>
        </w:tc>
      </w:tr>
      <w:tr>
        <w:tc>
          <w:tcPr>
            <w:tcW w:type="dxa" w:w="2102"/>
          </w:tcPr>
          <w:p>
            <w:r>
              <w:t>DoctorID</w:t>
            </w:r>
          </w:p>
        </w:tc>
        <w:tc>
          <w:tcPr>
            <w:tcW w:type="dxa" w:w="2102"/>
          </w:tcPr>
          <w:p>
            <w:r>
              <w:t>INTEGER</w:t>
            </w:r>
          </w:p>
        </w:tc>
        <w:tc>
          <w:tcPr>
            <w:tcW w:type="dxa" w:w="2102"/>
          </w:tcPr>
          <w:p>
            <w:r/>
          </w:p>
        </w:tc>
        <w:tc>
          <w:tcPr>
            <w:tcW w:type="dxa" w:w="2102"/>
          </w:tcPr>
          <w:p>
            <w:r>
              <w:t>YES</w:t>
            </w:r>
          </w:p>
        </w:tc>
        <w:tc>
          <w:tcPr>
            <w:tcW w:type="dxa" w:w="2102"/>
          </w:tcPr>
          <w:p>
            <w:r/>
          </w:p>
        </w:tc>
      </w:tr>
      <w:tr>
        <w:tc>
          <w:tcPr>
            <w:tcW w:type="dxa" w:w="2102"/>
          </w:tcPr>
          <w:p>
            <w:r>
              <w:t>AppDate</w:t>
            </w:r>
          </w:p>
        </w:tc>
        <w:tc>
          <w:tcPr>
            <w:tcW w:type="dxa" w:w="2102"/>
          </w:tcPr>
          <w:p>
            <w:r>
              <w:t>DATE</w:t>
            </w:r>
          </w:p>
        </w:tc>
        <w:tc>
          <w:tcPr>
            <w:tcW w:type="dxa" w:w="2102"/>
          </w:tcPr>
          <w:p>
            <w:r/>
          </w:p>
        </w:tc>
        <w:tc>
          <w:tcPr>
            <w:tcW w:type="dxa" w:w="2102"/>
          </w:tcPr>
          <w:p>
            <w:r>
              <w:t>YES</w:t>
            </w:r>
          </w:p>
        </w:tc>
        <w:tc>
          <w:tcPr>
            <w:tcW w:type="dxa" w:w="2102"/>
          </w:tcPr>
          <w:p>
            <w:r/>
          </w:p>
        </w:tc>
      </w:tr>
      <w:tr>
        <w:tc>
          <w:tcPr>
            <w:tcW w:type="dxa" w:w="2102"/>
          </w:tcPr>
          <w:p>
            <w:r>
              <w:t>AppTime</w:t>
            </w:r>
          </w:p>
        </w:tc>
        <w:tc>
          <w:tcPr>
            <w:tcW w:type="dxa" w:w="2102"/>
          </w:tcPr>
          <w:p>
            <w:r>
              <w:t>TIME</w:t>
            </w:r>
          </w:p>
        </w:tc>
        <w:tc>
          <w:tcPr>
            <w:tcW w:type="dxa" w:w="2102"/>
          </w:tcPr>
          <w:p>
            <w:r/>
          </w:p>
        </w:tc>
        <w:tc>
          <w:tcPr>
            <w:tcW w:type="dxa" w:w="2102"/>
          </w:tcPr>
          <w:p>
            <w:r>
              <w:t>YES</w:t>
            </w:r>
          </w:p>
        </w:tc>
        <w:tc>
          <w:tcPr>
            <w:tcW w:type="dxa" w:w="2102"/>
          </w:tcPr>
          <w:p>
            <w:r/>
          </w:p>
        </w:tc>
      </w:tr>
      <w:tr>
        <w:tc>
          <w:tcPr>
            <w:tcW w:type="dxa" w:w="2102"/>
          </w:tcPr>
          <w:p>
            <w:r>
              <w:t>Reason</w:t>
            </w:r>
          </w:p>
        </w:tc>
        <w:tc>
          <w:tcPr>
            <w:tcW w:type="dxa" w:w="2102"/>
          </w:tcPr>
          <w:p>
            <w:r>
              <w:t>VARCHAR(120)</w:t>
            </w:r>
          </w:p>
        </w:tc>
        <w:tc>
          <w:tcPr>
            <w:tcW w:type="dxa" w:w="2102"/>
          </w:tcPr>
          <w:p>
            <w:r/>
          </w:p>
        </w:tc>
        <w:tc>
          <w:tcPr>
            <w:tcW w:type="dxa" w:w="2102"/>
          </w:tcPr>
          <w:p>
            <w:r/>
          </w:p>
        </w:tc>
        <w:tc>
          <w:tcPr>
            <w:tcW w:type="dxa" w:w="2102"/>
          </w:tcPr>
          <w:p>
            <w:r/>
          </w:p>
        </w:tc>
      </w:tr>
      <w:tr>
        <w:tc>
          <w:tcPr>
            <w:tcW w:type="dxa" w:w="2102"/>
          </w:tcPr>
          <w:p>
            <w:r>
              <w:t>Status</w:t>
            </w:r>
          </w:p>
        </w:tc>
        <w:tc>
          <w:tcPr>
            <w:tcW w:type="dxa" w:w="2102"/>
          </w:tcPr>
          <w:p>
            <w:r>
              <w:t>VARCHAR(15)</w:t>
            </w:r>
          </w:p>
        </w:tc>
        <w:tc>
          <w:tcPr>
            <w:tcW w:type="dxa" w:w="2102"/>
          </w:tcPr>
          <w:p>
            <w:r/>
          </w:p>
        </w:tc>
        <w:tc>
          <w:tcPr>
            <w:tcW w:type="dxa" w:w="2102"/>
          </w:tcPr>
          <w:p>
            <w:r/>
          </w:p>
        </w:tc>
        <w:tc>
          <w:tcPr>
            <w:tcW w:type="dxa" w:w="2102"/>
          </w:tcPr>
          <w:p>
            <w:r>
              <w:t>'Scheduled'</w:t>
            </w:r>
          </w:p>
        </w:tc>
      </w:tr>
      <w:tr>
        <w:tc>
          <w:tcPr>
            <w:tcW w:type="dxa" w:w="2102"/>
          </w:tcPr>
          <w:p>
            <w:r>
              <w:t>ConsultFee</w:t>
            </w:r>
          </w:p>
        </w:tc>
        <w:tc>
          <w:tcPr>
            <w:tcW w:type="dxa" w:w="2102"/>
          </w:tcPr>
          <w:p>
            <w:r>
              <w:t>DECIMAL(8,2)</w:t>
            </w:r>
          </w:p>
        </w:tc>
        <w:tc>
          <w:tcPr>
            <w:tcW w:type="dxa" w:w="2102"/>
          </w:tcPr>
          <w:p>
            <w:r/>
          </w:p>
        </w:tc>
        <w:tc>
          <w:tcPr>
            <w:tcW w:type="dxa" w:w="2102"/>
          </w:tcPr>
          <w:p>
            <w:r>
              <w:t>YES</w:t>
            </w:r>
          </w:p>
        </w:tc>
        <w:tc>
          <w:tcPr>
            <w:tcW w:type="dxa" w:w="2102"/>
          </w:tcPr>
          <w:p>
            <w:r/>
          </w:p>
        </w:tc>
      </w:tr>
      <w:tr>
        <w:tc>
          <w:tcPr>
            <w:tcW w:type="dxa" w:w="2102"/>
          </w:tcPr>
          <w:p>
            <w:r>
              <w:t>CreatedOn</w:t>
            </w:r>
          </w:p>
        </w:tc>
        <w:tc>
          <w:tcPr>
            <w:tcW w:type="dxa" w:w="2102"/>
          </w:tcPr>
          <w:p>
            <w:r>
              <w:t>DATETIME</w:t>
            </w:r>
          </w:p>
        </w:tc>
        <w:tc>
          <w:tcPr>
            <w:tcW w:type="dxa" w:w="2102"/>
          </w:tcPr>
          <w:p>
            <w:r/>
          </w:p>
        </w:tc>
        <w:tc>
          <w:tcPr>
            <w:tcW w:type="dxa" w:w="2102"/>
          </w:tcPr>
          <w:p>
            <w:r/>
          </w:p>
        </w:tc>
        <w:tc>
          <w:tcPr>
            <w:tcW w:type="dxa" w:w="2102"/>
          </w:tcPr>
          <w:p>
            <w:r>
              <w:t>CURRENT_TIMESTAMP</w:t>
            </w:r>
          </w:p>
        </w:tc>
      </w:tr>
    </w:tbl>
    <w:p>
      <w:pPr>
        <w:spacing w:after="160"/>
      </w:pPr>
      <w:r>
        <w:t>Foreign keys: DoctorID → DOCTOR(DoctorID); PatientID → PATIENT(PatientID)</w:t>
      </w:r>
    </w:p>
    <w:p/>
    <w:p>
      <w:pPr>
        <w:pStyle w:val="Heading2"/>
      </w:pPr>
      <w:r>
        <w:rPr>
          <w:color w:val="4F46E5"/>
        </w:rPr>
        <w:t>6.3 BILL  (155 rows)</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shd w:fill="EEF2FF"/>
          </w:tcPr>
          <w:p>
            <w:r>
              <w:rPr>
                <w:b/>
              </w:rPr>
              <w:t>Column</w:t>
            </w:r>
          </w:p>
        </w:tc>
        <w:tc>
          <w:tcPr>
            <w:tcW w:type="dxa" w:w="2102"/>
            <w:shd w:fill="EEF2FF"/>
          </w:tcPr>
          <w:p>
            <w:r>
              <w:rPr>
                <w:b/>
              </w:rPr>
              <w:t>Type</w:t>
            </w:r>
          </w:p>
        </w:tc>
        <w:tc>
          <w:tcPr>
            <w:tcW w:type="dxa" w:w="2102"/>
            <w:shd w:fill="EEF2FF"/>
          </w:tcPr>
          <w:p>
            <w:r>
              <w:rPr>
                <w:b/>
              </w:rPr>
              <w:t>PK</w:t>
            </w:r>
          </w:p>
        </w:tc>
        <w:tc>
          <w:tcPr>
            <w:tcW w:type="dxa" w:w="2102"/>
            <w:shd w:fill="EEF2FF"/>
          </w:tcPr>
          <w:p>
            <w:r>
              <w:rPr>
                <w:b/>
              </w:rPr>
              <w:t>NOT NULL</w:t>
            </w:r>
          </w:p>
        </w:tc>
        <w:tc>
          <w:tcPr>
            <w:tcW w:type="dxa" w:w="2102"/>
            <w:shd w:fill="EEF2FF"/>
          </w:tcPr>
          <w:p>
            <w:r>
              <w:rPr>
                <w:b/>
              </w:rPr>
              <w:t>Default</w:t>
            </w:r>
          </w:p>
        </w:tc>
      </w:tr>
      <w:tr>
        <w:tc>
          <w:tcPr>
            <w:tcW w:type="dxa" w:w="2102"/>
          </w:tcPr>
          <w:p>
            <w:r>
              <w:t>BillID</w:t>
            </w:r>
          </w:p>
        </w:tc>
        <w:tc>
          <w:tcPr>
            <w:tcW w:type="dxa" w:w="2102"/>
          </w:tcPr>
          <w:p>
            <w:r>
              <w:t>INTEGER</w:t>
            </w:r>
          </w:p>
        </w:tc>
        <w:tc>
          <w:tcPr>
            <w:tcW w:type="dxa" w:w="2102"/>
          </w:tcPr>
          <w:p>
            <w:r>
              <w:t>YES</w:t>
            </w:r>
          </w:p>
        </w:tc>
        <w:tc>
          <w:tcPr>
            <w:tcW w:type="dxa" w:w="2102"/>
          </w:tcPr>
          <w:p>
            <w:r/>
          </w:p>
        </w:tc>
        <w:tc>
          <w:tcPr>
            <w:tcW w:type="dxa" w:w="2102"/>
          </w:tcPr>
          <w:p>
            <w:r/>
          </w:p>
        </w:tc>
      </w:tr>
      <w:tr>
        <w:tc>
          <w:tcPr>
            <w:tcW w:type="dxa" w:w="2102"/>
          </w:tcPr>
          <w:p>
            <w:r>
              <w:t>PatientID</w:t>
            </w:r>
          </w:p>
        </w:tc>
        <w:tc>
          <w:tcPr>
            <w:tcW w:type="dxa" w:w="2102"/>
          </w:tcPr>
          <w:p>
            <w:r>
              <w:t>INTEGER</w:t>
            </w:r>
          </w:p>
        </w:tc>
        <w:tc>
          <w:tcPr>
            <w:tcW w:type="dxa" w:w="2102"/>
          </w:tcPr>
          <w:p>
            <w:r/>
          </w:p>
        </w:tc>
        <w:tc>
          <w:tcPr>
            <w:tcW w:type="dxa" w:w="2102"/>
          </w:tcPr>
          <w:p>
            <w:r>
              <w:t>YES</w:t>
            </w:r>
          </w:p>
        </w:tc>
        <w:tc>
          <w:tcPr>
            <w:tcW w:type="dxa" w:w="2102"/>
          </w:tcPr>
          <w:p>
            <w:r/>
          </w:p>
        </w:tc>
      </w:tr>
      <w:tr>
        <w:tc>
          <w:tcPr>
            <w:tcW w:type="dxa" w:w="2102"/>
          </w:tcPr>
          <w:p>
            <w:r>
              <w:t>BillDate</w:t>
            </w:r>
          </w:p>
        </w:tc>
        <w:tc>
          <w:tcPr>
            <w:tcW w:type="dxa" w:w="2102"/>
          </w:tcPr>
          <w:p>
            <w:r>
              <w:t>DATE</w:t>
            </w:r>
          </w:p>
        </w:tc>
        <w:tc>
          <w:tcPr>
            <w:tcW w:type="dxa" w:w="2102"/>
          </w:tcPr>
          <w:p>
            <w:r/>
          </w:p>
        </w:tc>
        <w:tc>
          <w:tcPr>
            <w:tcW w:type="dxa" w:w="2102"/>
          </w:tcPr>
          <w:p>
            <w:r>
              <w:t>YES</w:t>
            </w:r>
          </w:p>
        </w:tc>
        <w:tc>
          <w:tcPr>
            <w:tcW w:type="dxa" w:w="2102"/>
          </w:tcPr>
          <w:p>
            <w:r/>
          </w:p>
        </w:tc>
      </w:tr>
      <w:tr>
        <w:tc>
          <w:tcPr>
            <w:tcW w:type="dxa" w:w="2102"/>
          </w:tcPr>
          <w:p>
            <w:r>
              <w:t>BillType</w:t>
            </w:r>
          </w:p>
        </w:tc>
        <w:tc>
          <w:tcPr>
            <w:tcW w:type="dxa" w:w="2102"/>
          </w:tcPr>
          <w:p>
            <w:r>
              <w:t>VARCHAR(20)</w:t>
            </w:r>
          </w:p>
        </w:tc>
        <w:tc>
          <w:tcPr>
            <w:tcW w:type="dxa" w:w="2102"/>
          </w:tcPr>
          <w:p>
            <w:r/>
          </w:p>
        </w:tc>
        <w:tc>
          <w:tcPr>
            <w:tcW w:type="dxa" w:w="2102"/>
          </w:tcPr>
          <w:p>
            <w:r>
              <w:t>YES</w:t>
            </w:r>
          </w:p>
        </w:tc>
        <w:tc>
          <w:tcPr>
            <w:tcW w:type="dxa" w:w="2102"/>
          </w:tcPr>
          <w:p>
            <w:r/>
          </w:p>
        </w:tc>
      </w:tr>
      <w:tr>
        <w:tc>
          <w:tcPr>
            <w:tcW w:type="dxa" w:w="2102"/>
          </w:tcPr>
          <w:p>
            <w:r>
              <w:t>RefID</w:t>
            </w:r>
          </w:p>
        </w:tc>
        <w:tc>
          <w:tcPr>
            <w:tcW w:type="dxa" w:w="2102"/>
          </w:tcPr>
          <w:p>
            <w:r>
              <w:t>INTEGER</w:t>
            </w:r>
          </w:p>
        </w:tc>
        <w:tc>
          <w:tcPr>
            <w:tcW w:type="dxa" w:w="2102"/>
          </w:tcPr>
          <w:p>
            <w:r/>
          </w:p>
        </w:tc>
        <w:tc>
          <w:tcPr>
            <w:tcW w:type="dxa" w:w="2102"/>
          </w:tcPr>
          <w:p>
            <w:r/>
          </w:p>
        </w:tc>
        <w:tc>
          <w:tcPr>
            <w:tcW w:type="dxa" w:w="2102"/>
          </w:tcPr>
          <w:p>
            <w:r/>
          </w:p>
        </w:tc>
      </w:tr>
      <w:tr>
        <w:tc>
          <w:tcPr>
            <w:tcW w:type="dxa" w:w="2102"/>
          </w:tcPr>
          <w:p>
            <w:r>
              <w:t>GrossAmount</w:t>
            </w:r>
          </w:p>
        </w:tc>
        <w:tc>
          <w:tcPr>
            <w:tcW w:type="dxa" w:w="2102"/>
          </w:tcPr>
          <w:p>
            <w:r>
              <w:t>DECIMAL(10,2)</w:t>
            </w:r>
          </w:p>
        </w:tc>
        <w:tc>
          <w:tcPr>
            <w:tcW w:type="dxa" w:w="2102"/>
          </w:tcPr>
          <w:p>
            <w:r/>
          </w:p>
        </w:tc>
        <w:tc>
          <w:tcPr>
            <w:tcW w:type="dxa" w:w="2102"/>
          </w:tcPr>
          <w:p>
            <w:r>
              <w:t>YES</w:t>
            </w:r>
          </w:p>
        </w:tc>
        <w:tc>
          <w:tcPr>
            <w:tcW w:type="dxa" w:w="2102"/>
          </w:tcPr>
          <w:p>
            <w:r/>
          </w:p>
        </w:tc>
      </w:tr>
      <w:tr>
        <w:tc>
          <w:tcPr>
            <w:tcW w:type="dxa" w:w="2102"/>
          </w:tcPr>
          <w:p>
            <w:r>
              <w:t>Discount</w:t>
            </w:r>
          </w:p>
        </w:tc>
        <w:tc>
          <w:tcPr>
            <w:tcW w:type="dxa" w:w="2102"/>
          </w:tcPr>
          <w:p>
            <w:r>
              <w:t>DECIMAL(10,2)</w:t>
            </w:r>
          </w:p>
        </w:tc>
        <w:tc>
          <w:tcPr>
            <w:tcW w:type="dxa" w:w="2102"/>
          </w:tcPr>
          <w:p>
            <w:r/>
          </w:p>
        </w:tc>
        <w:tc>
          <w:tcPr>
            <w:tcW w:type="dxa" w:w="2102"/>
          </w:tcPr>
          <w:p>
            <w:r/>
          </w:p>
        </w:tc>
        <w:tc>
          <w:tcPr>
            <w:tcW w:type="dxa" w:w="2102"/>
          </w:tcPr>
          <w:p>
            <w:r>
              <w:t>0</w:t>
            </w:r>
          </w:p>
        </w:tc>
      </w:tr>
      <w:tr>
        <w:tc>
          <w:tcPr>
            <w:tcW w:type="dxa" w:w="2102"/>
          </w:tcPr>
          <w:p>
            <w:r>
              <w:t>TaxPercent</w:t>
            </w:r>
          </w:p>
        </w:tc>
        <w:tc>
          <w:tcPr>
            <w:tcW w:type="dxa" w:w="2102"/>
          </w:tcPr>
          <w:p>
            <w:r>
              <w:t>DECIMAL(5,2)</w:t>
            </w:r>
          </w:p>
        </w:tc>
        <w:tc>
          <w:tcPr>
            <w:tcW w:type="dxa" w:w="2102"/>
          </w:tcPr>
          <w:p>
            <w:r/>
          </w:p>
        </w:tc>
        <w:tc>
          <w:tcPr>
            <w:tcW w:type="dxa" w:w="2102"/>
          </w:tcPr>
          <w:p>
            <w:r/>
          </w:p>
        </w:tc>
        <w:tc>
          <w:tcPr>
            <w:tcW w:type="dxa" w:w="2102"/>
          </w:tcPr>
          <w:p>
            <w:r>
              <w:t>5.00</w:t>
            </w:r>
          </w:p>
        </w:tc>
      </w:tr>
      <w:tr>
        <w:tc>
          <w:tcPr>
            <w:tcW w:type="dxa" w:w="2102"/>
          </w:tcPr>
          <w:p>
            <w:r>
              <w:t>PaymentMode</w:t>
            </w:r>
          </w:p>
        </w:tc>
        <w:tc>
          <w:tcPr>
            <w:tcW w:type="dxa" w:w="2102"/>
          </w:tcPr>
          <w:p>
            <w:r>
              <w:t>VARCHAR(15)</w:t>
            </w:r>
          </w:p>
        </w:tc>
        <w:tc>
          <w:tcPr>
            <w:tcW w:type="dxa" w:w="2102"/>
          </w:tcPr>
          <w:p>
            <w:r/>
          </w:p>
        </w:tc>
        <w:tc>
          <w:tcPr>
            <w:tcW w:type="dxa" w:w="2102"/>
          </w:tcPr>
          <w:p>
            <w:r/>
          </w:p>
        </w:tc>
        <w:tc>
          <w:tcPr>
            <w:tcW w:type="dxa" w:w="2102"/>
          </w:tcPr>
          <w:p>
            <w:r>
              <w:t>'Cash'</w:t>
            </w:r>
          </w:p>
        </w:tc>
      </w:tr>
      <w:tr>
        <w:tc>
          <w:tcPr>
            <w:tcW w:type="dxa" w:w="2102"/>
          </w:tcPr>
          <w:p>
            <w:r>
              <w:t>PaidStatus</w:t>
            </w:r>
          </w:p>
        </w:tc>
        <w:tc>
          <w:tcPr>
            <w:tcW w:type="dxa" w:w="2102"/>
          </w:tcPr>
          <w:p>
            <w:r>
              <w:t>VARCHAR(15)</w:t>
            </w:r>
          </w:p>
        </w:tc>
        <w:tc>
          <w:tcPr>
            <w:tcW w:type="dxa" w:w="2102"/>
          </w:tcPr>
          <w:p>
            <w:r/>
          </w:p>
        </w:tc>
        <w:tc>
          <w:tcPr>
            <w:tcW w:type="dxa" w:w="2102"/>
          </w:tcPr>
          <w:p>
            <w:r/>
          </w:p>
        </w:tc>
        <w:tc>
          <w:tcPr>
            <w:tcW w:type="dxa" w:w="2102"/>
          </w:tcPr>
          <w:p>
            <w:r>
              <w:t>'Paid'</w:t>
            </w:r>
          </w:p>
        </w:tc>
      </w:tr>
    </w:tbl>
    <w:p>
      <w:pPr>
        <w:spacing w:after="160"/>
      </w:pPr>
      <w:r>
        <w:t>Foreign keys: PatientID → PATIENT(PatientID)</w:t>
      </w:r>
    </w:p>
    <w:p/>
    <w:p>
      <w:pPr>
        <w:pStyle w:val="Heading2"/>
      </w:pPr>
      <w:r>
        <w:rPr>
          <w:color w:val="4F46E5"/>
        </w:rPr>
        <w:t>6.4 DEPARTMENT  (8 rows)</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shd w:fill="EEF2FF"/>
          </w:tcPr>
          <w:p>
            <w:r>
              <w:rPr>
                <w:b/>
              </w:rPr>
              <w:t>Column</w:t>
            </w:r>
          </w:p>
        </w:tc>
        <w:tc>
          <w:tcPr>
            <w:tcW w:type="dxa" w:w="2102"/>
            <w:shd w:fill="EEF2FF"/>
          </w:tcPr>
          <w:p>
            <w:r>
              <w:rPr>
                <w:b/>
              </w:rPr>
              <w:t>Type</w:t>
            </w:r>
          </w:p>
        </w:tc>
        <w:tc>
          <w:tcPr>
            <w:tcW w:type="dxa" w:w="2102"/>
            <w:shd w:fill="EEF2FF"/>
          </w:tcPr>
          <w:p>
            <w:r>
              <w:rPr>
                <w:b/>
              </w:rPr>
              <w:t>PK</w:t>
            </w:r>
          </w:p>
        </w:tc>
        <w:tc>
          <w:tcPr>
            <w:tcW w:type="dxa" w:w="2102"/>
            <w:shd w:fill="EEF2FF"/>
          </w:tcPr>
          <w:p>
            <w:r>
              <w:rPr>
                <w:b/>
              </w:rPr>
              <w:t>NOT NULL</w:t>
            </w:r>
          </w:p>
        </w:tc>
        <w:tc>
          <w:tcPr>
            <w:tcW w:type="dxa" w:w="2102"/>
            <w:shd w:fill="EEF2FF"/>
          </w:tcPr>
          <w:p>
            <w:r>
              <w:rPr>
                <w:b/>
              </w:rPr>
              <w:t>Default</w:t>
            </w:r>
          </w:p>
        </w:tc>
      </w:tr>
      <w:tr>
        <w:tc>
          <w:tcPr>
            <w:tcW w:type="dxa" w:w="2102"/>
          </w:tcPr>
          <w:p>
            <w:r>
              <w:t>DeptID</w:t>
            </w:r>
          </w:p>
        </w:tc>
        <w:tc>
          <w:tcPr>
            <w:tcW w:type="dxa" w:w="2102"/>
          </w:tcPr>
          <w:p>
            <w:r>
              <w:t>INTEGER</w:t>
            </w:r>
          </w:p>
        </w:tc>
        <w:tc>
          <w:tcPr>
            <w:tcW w:type="dxa" w:w="2102"/>
          </w:tcPr>
          <w:p>
            <w:r>
              <w:t>YES</w:t>
            </w:r>
          </w:p>
        </w:tc>
        <w:tc>
          <w:tcPr>
            <w:tcW w:type="dxa" w:w="2102"/>
          </w:tcPr>
          <w:p>
            <w:r/>
          </w:p>
        </w:tc>
        <w:tc>
          <w:tcPr>
            <w:tcW w:type="dxa" w:w="2102"/>
          </w:tcPr>
          <w:p>
            <w:r/>
          </w:p>
        </w:tc>
      </w:tr>
      <w:tr>
        <w:tc>
          <w:tcPr>
            <w:tcW w:type="dxa" w:w="2102"/>
          </w:tcPr>
          <w:p>
            <w:r>
              <w:t>DeptName</w:t>
            </w:r>
          </w:p>
        </w:tc>
        <w:tc>
          <w:tcPr>
            <w:tcW w:type="dxa" w:w="2102"/>
          </w:tcPr>
          <w:p>
            <w:r>
              <w:t>VARCHAR(50)</w:t>
            </w:r>
          </w:p>
        </w:tc>
        <w:tc>
          <w:tcPr>
            <w:tcW w:type="dxa" w:w="2102"/>
          </w:tcPr>
          <w:p>
            <w:r/>
          </w:p>
        </w:tc>
        <w:tc>
          <w:tcPr>
            <w:tcW w:type="dxa" w:w="2102"/>
          </w:tcPr>
          <w:p>
            <w:r>
              <w:t>YES</w:t>
            </w:r>
          </w:p>
        </w:tc>
        <w:tc>
          <w:tcPr>
            <w:tcW w:type="dxa" w:w="2102"/>
          </w:tcPr>
          <w:p>
            <w:r/>
          </w:p>
        </w:tc>
      </w:tr>
      <w:tr>
        <w:tc>
          <w:tcPr>
            <w:tcW w:type="dxa" w:w="2102"/>
          </w:tcPr>
          <w:p>
            <w:r>
              <w:t>HOD</w:t>
            </w:r>
          </w:p>
        </w:tc>
        <w:tc>
          <w:tcPr>
            <w:tcW w:type="dxa" w:w="2102"/>
          </w:tcPr>
          <w:p>
            <w:r>
              <w:t>VARCHAR(60)</w:t>
            </w:r>
          </w:p>
        </w:tc>
        <w:tc>
          <w:tcPr>
            <w:tcW w:type="dxa" w:w="2102"/>
          </w:tcPr>
          <w:p>
            <w:r/>
          </w:p>
        </w:tc>
        <w:tc>
          <w:tcPr>
            <w:tcW w:type="dxa" w:w="2102"/>
          </w:tcPr>
          <w:p>
            <w:r/>
          </w:p>
        </w:tc>
        <w:tc>
          <w:tcPr>
            <w:tcW w:type="dxa" w:w="2102"/>
          </w:tcPr>
          <w:p>
            <w:r/>
          </w:p>
        </w:tc>
      </w:tr>
      <w:tr>
        <w:tc>
          <w:tcPr>
            <w:tcW w:type="dxa" w:w="2102"/>
          </w:tcPr>
          <w:p>
            <w:r>
              <w:t>Block</w:t>
            </w:r>
          </w:p>
        </w:tc>
        <w:tc>
          <w:tcPr>
            <w:tcW w:type="dxa" w:w="2102"/>
          </w:tcPr>
          <w:p>
            <w:r>
              <w:t>VARCHAR(20)</w:t>
            </w:r>
          </w:p>
        </w:tc>
        <w:tc>
          <w:tcPr>
            <w:tcW w:type="dxa" w:w="2102"/>
          </w:tcPr>
          <w:p>
            <w:r/>
          </w:p>
        </w:tc>
        <w:tc>
          <w:tcPr>
            <w:tcW w:type="dxa" w:w="2102"/>
          </w:tcPr>
          <w:p>
            <w:r/>
          </w:p>
        </w:tc>
        <w:tc>
          <w:tcPr>
            <w:tcW w:type="dxa" w:w="2102"/>
          </w:tcPr>
          <w:p>
            <w:r/>
          </w:p>
        </w:tc>
      </w:tr>
      <w:tr>
        <w:tc>
          <w:tcPr>
            <w:tcW w:type="dxa" w:w="2102"/>
          </w:tcPr>
          <w:p>
            <w:r>
              <w:t>Phone</w:t>
            </w:r>
          </w:p>
        </w:tc>
        <w:tc>
          <w:tcPr>
            <w:tcW w:type="dxa" w:w="2102"/>
          </w:tcPr>
          <w:p>
            <w:r>
              <w:t>VARCHAR(15)</w:t>
            </w:r>
          </w:p>
        </w:tc>
        <w:tc>
          <w:tcPr>
            <w:tcW w:type="dxa" w:w="2102"/>
          </w:tcPr>
          <w:p>
            <w:r/>
          </w:p>
        </w:tc>
        <w:tc>
          <w:tcPr>
            <w:tcW w:type="dxa" w:w="2102"/>
          </w:tcPr>
          <w:p>
            <w:r/>
          </w:p>
        </w:tc>
        <w:tc>
          <w:tcPr>
            <w:tcW w:type="dxa" w:w="2102"/>
          </w:tcPr>
          <w:p>
            <w:r/>
          </w:p>
        </w:tc>
      </w:tr>
      <w:tr>
        <w:tc>
          <w:tcPr>
            <w:tcW w:type="dxa" w:w="2102"/>
          </w:tcPr>
          <w:p>
            <w:r>
              <w:t>Established</w:t>
            </w:r>
          </w:p>
        </w:tc>
        <w:tc>
          <w:tcPr>
            <w:tcW w:type="dxa" w:w="2102"/>
          </w:tcPr>
          <w:p>
            <w:r>
              <w:t>DATE</w:t>
            </w:r>
          </w:p>
        </w:tc>
        <w:tc>
          <w:tcPr>
            <w:tcW w:type="dxa" w:w="2102"/>
          </w:tcPr>
          <w:p>
            <w:r/>
          </w:p>
        </w:tc>
        <w:tc>
          <w:tcPr>
            <w:tcW w:type="dxa" w:w="2102"/>
          </w:tcPr>
          <w:p>
            <w:r/>
          </w:p>
        </w:tc>
        <w:tc>
          <w:tcPr>
            <w:tcW w:type="dxa" w:w="2102"/>
          </w:tcPr>
          <w:p>
            <w:r/>
          </w:p>
        </w:tc>
      </w:tr>
    </w:tbl>
    <w:p/>
    <w:p>
      <w:pPr>
        <w:pStyle w:val="Heading2"/>
      </w:pPr>
      <w:r>
        <w:rPr>
          <w:color w:val="4F46E5"/>
        </w:rPr>
        <w:t>6.5 DOCTOR  (14 rows)</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shd w:fill="EEF2FF"/>
          </w:tcPr>
          <w:p>
            <w:r>
              <w:rPr>
                <w:b/>
              </w:rPr>
              <w:t>Column</w:t>
            </w:r>
          </w:p>
        </w:tc>
        <w:tc>
          <w:tcPr>
            <w:tcW w:type="dxa" w:w="2102"/>
            <w:shd w:fill="EEF2FF"/>
          </w:tcPr>
          <w:p>
            <w:r>
              <w:rPr>
                <w:b/>
              </w:rPr>
              <w:t>Type</w:t>
            </w:r>
          </w:p>
        </w:tc>
        <w:tc>
          <w:tcPr>
            <w:tcW w:type="dxa" w:w="2102"/>
            <w:shd w:fill="EEF2FF"/>
          </w:tcPr>
          <w:p>
            <w:r>
              <w:rPr>
                <w:b/>
              </w:rPr>
              <w:t>PK</w:t>
            </w:r>
          </w:p>
        </w:tc>
        <w:tc>
          <w:tcPr>
            <w:tcW w:type="dxa" w:w="2102"/>
            <w:shd w:fill="EEF2FF"/>
          </w:tcPr>
          <w:p>
            <w:r>
              <w:rPr>
                <w:b/>
              </w:rPr>
              <w:t>NOT NULL</w:t>
            </w:r>
          </w:p>
        </w:tc>
        <w:tc>
          <w:tcPr>
            <w:tcW w:type="dxa" w:w="2102"/>
            <w:shd w:fill="EEF2FF"/>
          </w:tcPr>
          <w:p>
            <w:r>
              <w:rPr>
                <w:b/>
              </w:rPr>
              <w:t>Default</w:t>
            </w:r>
          </w:p>
        </w:tc>
      </w:tr>
      <w:tr>
        <w:tc>
          <w:tcPr>
            <w:tcW w:type="dxa" w:w="2102"/>
          </w:tcPr>
          <w:p>
            <w:r>
              <w:t>DoctorID</w:t>
            </w:r>
          </w:p>
        </w:tc>
        <w:tc>
          <w:tcPr>
            <w:tcW w:type="dxa" w:w="2102"/>
          </w:tcPr>
          <w:p>
            <w:r>
              <w:t>INTEGER</w:t>
            </w:r>
          </w:p>
        </w:tc>
        <w:tc>
          <w:tcPr>
            <w:tcW w:type="dxa" w:w="2102"/>
          </w:tcPr>
          <w:p>
            <w:r>
              <w:t>YES</w:t>
            </w:r>
          </w:p>
        </w:tc>
        <w:tc>
          <w:tcPr>
            <w:tcW w:type="dxa" w:w="2102"/>
          </w:tcPr>
          <w:p>
            <w:r/>
          </w:p>
        </w:tc>
        <w:tc>
          <w:tcPr>
            <w:tcW w:type="dxa" w:w="2102"/>
          </w:tcPr>
          <w:p>
            <w:r/>
          </w:p>
        </w:tc>
      </w:tr>
      <w:tr>
        <w:tc>
          <w:tcPr>
            <w:tcW w:type="dxa" w:w="2102"/>
          </w:tcPr>
          <w:p>
            <w:r>
              <w:t>FullName</w:t>
            </w:r>
          </w:p>
        </w:tc>
        <w:tc>
          <w:tcPr>
            <w:tcW w:type="dxa" w:w="2102"/>
          </w:tcPr>
          <w:p>
            <w:r>
              <w:t>VARCHAR(60)</w:t>
            </w:r>
          </w:p>
        </w:tc>
        <w:tc>
          <w:tcPr>
            <w:tcW w:type="dxa" w:w="2102"/>
          </w:tcPr>
          <w:p>
            <w:r/>
          </w:p>
        </w:tc>
        <w:tc>
          <w:tcPr>
            <w:tcW w:type="dxa" w:w="2102"/>
          </w:tcPr>
          <w:p>
            <w:r>
              <w:t>YES</w:t>
            </w:r>
          </w:p>
        </w:tc>
        <w:tc>
          <w:tcPr>
            <w:tcW w:type="dxa" w:w="2102"/>
          </w:tcPr>
          <w:p>
            <w:r/>
          </w:p>
        </w:tc>
      </w:tr>
      <w:tr>
        <w:tc>
          <w:tcPr>
            <w:tcW w:type="dxa" w:w="2102"/>
          </w:tcPr>
          <w:p>
            <w:r>
              <w:t>Gender</w:t>
            </w:r>
          </w:p>
        </w:tc>
        <w:tc>
          <w:tcPr>
            <w:tcW w:type="dxa" w:w="2102"/>
          </w:tcPr>
          <w:p>
            <w:r>
              <w:t>CHAR(1)</w:t>
            </w:r>
          </w:p>
        </w:tc>
        <w:tc>
          <w:tcPr>
            <w:tcW w:type="dxa" w:w="2102"/>
          </w:tcPr>
          <w:p>
            <w:r/>
          </w:p>
        </w:tc>
        <w:tc>
          <w:tcPr>
            <w:tcW w:type="dxa" w:w="2102"/>
          </w:tcPr>
          <w:p>
            <w:r/>
          </w:p>
        </w:tc>
        <w:tc>
          <w:tcPr>
            <w:tcW w:type="dxa" w:w="2102"/>
          </w:tcPr>
          <w:p>
            <w:r/>
          </w:p>
        </w:tc>
      </w:tr>
      <w:tr>
        <w:tc>
          <w:tcPr>
            <w:tcW w:type="dxa" w:w="2102"/>
          </w:tcPr>
          <w:p>
            <w:r>
              <w:t>DeptID</w:t>
            </w:r>
          </w:p>
        </w:tc>
        <w:tc>
          <w:tcPr>
            <w:tcW w:type="dxa" w:w="2102"/>
          </w:tcPr>
          <w:p>
            <w:r>
              <w:t>INTEGER</w:t>
            </w:r>
          </w:p>
        </w:tc>
        <w:tc>
          <w:tcPr>
            <w:tcW w:type="dxa" w:w="2102"/>
          </w:tcPr>
          <w:p>
            <w:r/>
          </w:p>
        </w:tc>
        <w:tc>
          <w:tcPr>
            <w:tcW w:type="dxa" w:w="2102"/>
          </w:tcPr>
          <w:p>
            <w:r>
              <w:t>YES</w:t>
            </w:r>
          </w:p>
        </w:tc>
        <w:tc>
          <w:tcPr>
            <w:tcW w:type="dxa" w:w="2102"/>
          </w:tcPr>
          <w:p>
            <w:r/>
          </w:p>
        </w:tc>
      </w:tr>
      <w:tr>
        <w:tc>
          <w:tcPr>
            <w:tcW w:type="dxa" w:w="2102"/>
          </w:tcPr>
          <w:p>
            <w:r>
              <w:t>Specialization</w:t>
            </w:r>
          </w:p>
        </w:tc>
        <w:tc>
          <w:tcPr>
            <w:tcW w:type="dxa" w:w="2102"/>
          </w:tcPr>
          <w:p>
            <w:r>
              <w:t>VARCHAR(60)</w:t>
            </w:r>
          </w:p>
        </w:tc>
        <w:tc>
          <w:tcPr>
            <w:tcW w:type="dxa" w:w="2102"/>
          </w:tcPr>
          <w:p>
            <w:r/>
          </w:p>
        </w:tc>
        <w:tc>
          <w:tcPr>
            <w:tcW w:type="dxa" w:w="2102"/>
          </w:tcPr>
          <w:p>
            <w:r>
              <w:t>YES</w:t>
            </w:r>
          </w:p>
        </w:tc>
        <w:tc>
          <w:tcPr>
            <w:tcW w:type="dxa" w:w="2102"/>
          </w:tcPr>
          <w:p>
            <w:r/>
          </w:p>
        </w:tc>
      </w:tr>
      <w:tr>
        <w:tc>
          <w:tcPr>
            <w:tcW w:type="dxa" w:w="2102"/>
          </w:tcPr>
          <w:p>
            <w:r>
              <w:t>Qualification</w:t>
            </w:r>
          </w:p>
        </w:tc>
        <w:tc>
          <w:tcPr>
            <w:tcW w:type="dxa" w:w="2102"/>
          </w:tcPr>
          <w:p>
            <w:r>
              <w:t>VARCHAR(80)</w:t>
            </w:r>
          </w:p>
        </w:tc>
        <w:tc>
          <w:tcPr>
            <w:tcW w:type="dxa" w:w="2102"/>
          </w:tcPr>
          <w:p>
            <w:r/>
          </w:p>
        </w:tc>
        <w:tc>
          <w:tcPr>
            <w:tcW w:type="dxa" w:w="2102"/>
          </w:tcPr>
          <w:p>
            <w:r/>
          </w:p>
        </w:tc>
        <w:tc>
          <w:tcPr>
            <w:tcW w:type="dxa" w:w="2102"/>
          </w:tcPr>
          <w:p>
            <w:r/>
          </w:p>
        </w:tc>
      </w:tr>
      <w:tr>
        <w:tc>
          <w:tcPr>
            <w:tcW w:type="dxa" w:w="2102"/>
          </w:tcPr>
          <w:p>
            <w:r>
              <w:t>ExperienceYrs</w:t>
            </w:r>
          </w:p>
        </w:tc>
        <w:tc>
          <w:tcPr>
            <w:tcW w:type="dxa" w:w="2102"/>
          </w:tcPr>
          <w:p>
            <w:r>
              <w:t>INTEGER</w:t>
            </w:r>
          </w:p>
        </w:tc>
        <w:tc>
          <w:tcPr>
            <w:tcW w:type="dxa" w:w="2102"/>
          </w:tcPr>
          <w:p>
            <w:r/>
          </w:p>
        </w:tc>
        <w:tc>
          <w:tcPr>
            <w:tcW w:type="dxa" w:w="2102"/>
          </w:tcPr>
          <w:p>
            <w:r/>
          </w:p>
        </w:tc>
        <w:tc>
          <w:tcPr>
            <w:tcW w:type="dxa" w:w="2102"/>
          </w:tcPr>
          <w:p>
            <w:r/>
          </w:p>
        </w:tc>
      </w:tr>
      <w:tr>
        <w:tc>
          <w:tcPr>
            <w:tcW w:type="dxa" w:w="2102"/>
          </w:tcPr>
          <w:p>
            <w:r>
              <w:t>ConsultFee</w:t>
            </w:r>
          </w:p>
        </w:tc>
        <w:tc>
          <w:tcPr>
            <w:tcW w:type="dxa" w:w="2102"/>
          </w:tcPr>
          <w:p>
            <w:r>
              <w:t>DECIMAL(8,2)</w:t>
            </w:r>
          </w:p>
        </w:tc>
        <w:tc>
          <w:tcPr>
            <w:tcW w:type="dxa" w:w="2102"/>
          </w:tcPr>
          <w:p>
            <w:r/>
          </w:p>
        </w:tc>
        <w:tc>
          <w:tcPr>
            <w:tcW w:type="dxa" w:w="2102"/>
          </w:tcPr>
          <w:p>
            <w:r>
              <w:t>YES</w:t>
            </w:r>
          </w:p>
        </w:tc>
        <w:tc>
          <w:tcPr>
            <w:tcW w:type="dxa" w:w="2102"/>
          </w:tcPr>
          <w:p>
            <w:r/>
          </w:p>
        </w:tc>
      </w:tr>
      <w:tr>
        <w:tc>
          <w:tcPr>
            <w:tcW w:type="dxa" w:w="2102"/>
          </w:tcPr>
          <w:p>
            <w:r>
              <w:t>Phone</w:t>
            </w:r>
          </w:p>
        </w:tc>
        <w:tc>
          <w:tcPr>
            <w:tcW w:type="dxa" w:w="2102"/>
          </w:tcPr>
          <w:p>
            <w:r>
              <w:t>VARCHAR(15)</w:t>
            </w:r>
          </w:p>
        </w:tc>
        <w:tc>
          <w:tcPr>
            <w:tcW w:type="dxa" w:w="2102"/>
          </w:tcPr>
          <w:p>
            <w:r/>
          </w:p>
        </w:tc>
        <w:tc>
          <w:tcPr>
            <w:tcW w:type="dxa" w:w="2102"/>
          </w:tcPr>
          <w:p>
            <w:r/>
          </w:p>
        </w:tc>
        <w:tc>
          <w:tcPr>
            <w:tcW w:type="dxa" w:w="2102"/>
          </w:tcPr>
          <w:p>
            <w:r/>
          </w:p>
        </w:tc>
      </w:tr>
      <w:tr>
        <w:tc>
          <w:tcPr>
            <w:tcW w:type="dxa" w:w="2102"/>
          </w:tcPr>
          <w:p>
            <w:r>
              <w:t>Email</w:t>
            </w:r>
          </w:p>
        </w:tc>
        <w:tc>
          <w:tcPr>
            <w:tcW w:type="dxa" w:w="2102"/>
          </w:tcPr>
          <w:p>
            <w:r>
              <w:t>VARCHAR(80)</w:t>
            </w:r>
          </w:p>
        </w:tc>
        <w:tc>
          <w:tcPr>
            <w:tcW w:type="dxa" w:w="2102"/>
          </w:tcPr>
          <w:p>
            <w:r/>
          </w:p>
        </w:tc>
        <w:tc>
          <w:tcPr>
            <w:tcW w:type="dxa" w:w="2102"/>
          </w:tcPr>
          <w:p>
            <w:r/>
          </w:p>
        </w:tc>
        <w:tc>
          <w:tcPr>
            <w:tcW w:type="dxa" w:w="2102"/>
          </w:tcPr>
          <w:p>
            <w:r/>
          </w:p>
        </w:tc>
      </w:tr>
      <w:tr>
        <w:tc>
          <w:tcPr>
            <w:tcW w:type="dxa" w:w="2102"/>
          </w:tcPr>
          <w:p>
            <w:r>
              <w:t>JoiningDate</w:t>
            </w:r>
          </w:p>
        </w:tc>
        <w:tc>
          <w:tcPr>
            <w:tcW w:type="dxa" w:w="2102"/>
          </w:tcPr>
          <w:p>
            <w:r>
              <w:t>DATE</w:t>
            </w:r>
          </w:p>
        </w:tc>
        <w:tc>
          <w:tcPr>
            <w:tcW w:type="dxa" w:w="2102"/>
          </w:tcPr>
          <w:p>
            <w:r/>
          </w:p>
        </w:tc>
        <w:tc>
          <w:tcPr>
            <w:tcW w:type="dxa" w:w="2102"/>
          </w:tcPr>
          <w:p>
            <w:r>
              <w:t>YES</w:t>
            </w:r>
          </w:p>
        </w:tc>
        <w:tc>
          <w:tcPr>
            <w:tcW w:type="dxa" w:w="2102"/>
          </w:tcPr>
          <w:p>
            <w:r/>
          </w:p>
        </w:tc>
      </w:tr>
      <w:tr>
        <w:tc>
          <w:tcPr>
            <w:tcW w:type="dxa" w:w="2102"/>
          </w:tcPr>
          <w:p>
            <w:r>
              <w:t>Status</w:t>
            </w:r>
          </w:p>
        </w:tc>
        <w:tc>
          <w:tcPr>
            <w:tcW w:type="dxa" w:w="2102"/>
          </w:tcPr>
          <w:p>
            <w:r>
              <w:t>VARCHAR(15)</w:t>
            </w:r>
          </w:p>
        </w:tc>
        <w:tc>
          <w:tcPr>
            <w:tcW w:type="dxa" w:w="2102"/>
          </w:tcPr>
          <w:p>
            <w:r/>
          </w:p>
        </w:tc>
        <w:tc>
          <w:tcPr>
            <w:tcW w:type="dxa" w:w="2102"/>
          </w:tcPr>
          <w:p>
            <w:r/>
          </w:p>
        </w:tc>
        <w:tc>
          <w:tcPr>
            <w:tcW w:type="dxa" w:w="2102"/>
          </w:tcPr>
          <w:p>
            <w:r>
              <w:t>'Active'</w:t>
            </w:r>
          </w:p>
        </w:tc>
      </w:tr>
    </w:tbl>
    <w:p>
      <w:pPr>
        <w:spacing w:after="160"/>
      </w:pPr>
      <w:r>
        <w:t>Foreign keys: DeptID → DEPARTMENT(DeptID)</w:t>
      </w:r>
    </w:p>
    <w:p/>
    <w:p>
      <w:pPr>
        <w:pStyle w:val="Heading2"/>
      </w:pPr>
      <w:r>
        <w:rPr>
          <w:color w:val="4F46E5"/>
        </w:rPr>
        <w:t>6.6 MEDICINE  (22 rows)</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shd w:fill="EEF2FF"/>
          </w:tcPr>
          <w:p>
            <w:r>
              <w:rPr>
                <w:b/>
              </w:rPr>
              <w:t>Column</w:t>
            </w:r>
          </w:p>
        </w:tc>
        <w:tc>
          <w:tcPr>
            <w:tcW w:type="dxa" w:w="2102"/>
            <w:shd w:fill="EEF2FF"/>
          </w:tcPr>
          <w:p>
            <w:r>
              <w:rPr>
                <w:b/>
              </w:rPr>
              <w:t>Type</w:t>
            </w:r>
          </w:p>
        </w:tc>
        <w:tc>
          <w:tcPr>
            <w:tcW w:type="dxa" w:w="2102"/>
            <w:shd w:fill="EEF2FF"/>
          </w:tcPr>
          <w:p>
            <w:r>
              <w:rPr>
                <w:b/>
              </w:rPr>
              <w:t>PK</w:t>
            </w:r>
          </w:p>
        </w:tc>
        <w:tc>
          <w:tcPr>
            <w:tcW w:type="dxa" w:w="2102"/>
            <w:shd w:fill="EEF2FF"/>
          </w:tcPr>
          <w:p>
            <w:r>
              <w:rPr>
                <w:b/>
              </w:rPr>
              <w:t>NOT NULL</w:t>
            </w:r>
          </w:p>
        </w:tc>
        <w:tc>
          <w:tcPr>
            <w:tcW w:type="dxa" w:w="2102"/>
            <w:shd w:fill="EEF2FF"/>
          </w:tcPr>
          <w:p>
            <w:r>
              <w:rPr>
                <w:b/>
              </w:rPr>
              <w:t>Default</w:t>
            </w:r>
          </w:p>
        </w:tc>
      </w:tr>
      <w:tr>
        <w:tc>
          <w:tcPr>
            <w:tcW w:type="dxa" w:w="2102"/>
          </w:tcPr>
          <w:p>
            <w:r>
              <w:t>MedicineID</w:t>
            </w:r>
          </w:p>
        </w:tc>
        <w:tc>
          <w:tcPr>
            <w:tcW w:type="dxa" w:w="2102"/>
          </w:tcPr>
          <w:p>
            <w:r>
              <w:t>INTEGER</w:t>
            </w:r>
          </w:p>
        </w:tc>
        <w:tc>
          <w:tcPr>
            <w:tcW w:type="dxa" w:w="2102"/>
          </w:tcPr>
          <w:p>
            <w:r>
              <w:t>YES</w:t>
            </w:r>
          </w:p>
        </w:tc>
        <w:tc>
          <w:tcPr>
            <w:tcW w:type="dxa" w:w="2102"/>
          </w:tcPr>
          <w:p>
            <w:r/>
          </w:p>
        </w:tc>
        <w:tc>
          <w:tcPr>
            <w:tcW w:type="dxa" w:w="2102"/>
          </w:tcPr>
          <w:p>
            <w:r/>
          </w:p>
        </w:tc>
      </w:tr>
      <w:tr>
        <w:tc>
          <w:tcPr>
            <w:tcW w:type="dxa" w:w="2102"/>
          </w:tcPr>
          <w:p>
            <w:r>
              <w:t>MedName</w:t>
            </w:r>
          </w:p>
        </w:tc>
        <w:tc>
          <w:tcPr>
            <w:tcW w:type="dxa" w:w="2102"/>
          </w:tcPr>
          <w:p>
            <w:r>
              <w:t>VARCHAR(70)</w:t>
            </w:r>
          </w:p>
        </w:tc>
        <w:tc>
          <w:tcPr>
            <w:tcW w:type="dxa" w:w="2102"/>
          </w:tcPr>
          <w:p>
            <w:r/>
          </w:p>
        </w:tc>
        <w:tc>
          <w:tcPr>
            <w:tcW w:type="dxa" w:w="2102"/>
          </w:tcPr>
          <w:p>
            <w:r>
              <w:t>YES</w:t>
            </w:r>
          </w:p>
        </w:tc>
        <w:tc>
          <w:tcPr>
            <w:tcW w:type="dxa" w:w="2102"/>
          </w:tcPr>
          <w:p>
            <w:r/>
          </w:p>
        </w:tc>
      </w:tr>
      <w:tr>
        <w:tc>
          <w:tcPr>
            <w:tcW w:type="dxa" w:w="2102"/>
          </w:tcPr>
          <w:p>
            <w:r>
              <w:t>Category</w:t>
            </w:r>
          </w:p>
        </w:tc>
        <w:tc>
          <w:tcPr>
            <w:tcW w:type="dxa" w:w="2102"/>
          </w:tcPr>
          <w:p>
            <w:r>
              <w:t>VARCHAR(40)</w:t>
            </w:r>
          </w:p>
        </w:tc>
        <w:tc>
          <w:tcPr>
            <w:tcW w:type="dxa" w:w="2102"/>
          </w:tcPr>
          <w:p>
            <w:r/>
          </w:p>
        </w:tc>
        <w:tc>
          <w:tcPr>
            <w:tcW w:type="dxa" w:w="2102"/>
          </w:tcPr>
          <w:p>
            <w:r/>
          </w:p>
        </w:tc>
        <w:tc>
          <w:tcPr>
            <w:tcW w:type="dxa" w:w="2102"/>
          </w:tcPr>
          <w:p>
            <w:r/>
          </w:p>
        </w:tc>
      </w:tr>
      <w:tr>
        <w:tc>
          <w:tcPr>
            <w:tcW w:type="dxa" w:w="2102"/>
          </w:tcPr>
          <w:p>
            <w:r>
              <w:t>Manufacturer</w:t>
            </w:r>
          </w:p>
        </w:tc>
        <w:tc>
          <w:tcPr>
            <w:tcW w:type="dxa" w:w="2102"/>
          </w:tcPr>
          <w:p>
            <w:r>
              <w:t>VARCHAR(60)</w:t>
            </w:r>
          </w:p>
        </w:tc>
        <w:tc>
          <w:tcPr>
            <w:tcW w:type="dxa" w:w="2102"/>
          </w:tcPr>
          <w:p>
            <w:r/>
          </w:p>
        </w:tc>
        <w:tc>
          <w:tcPr>
            <w:tcW w:type="dxa" w:w="2102"/>
          </w:tcPr>
          <w:p>
            <w:r/>
          </w:p>
        </w:tc>
        <w:tc>
          <w:tcPr>
            <w:tcW w:type="dxa" w:w="2102"/>
          </w:tcPr>
          <w:p>
            <w:r/>
          </w:p>
        </w:tc>
      </w:tr>
      <w:tr>
        <w:tc>
          <w:tcPr>
            <w:tcW w:type="dxa" w:w="2102"/>
          </w:tcPr>
          <w:p>
            <w:r>
              <w:t>UnitPrice</w:t>
            </w:r>
          </w:p>
        </w:tc>
        <w:tc>
          <w:tcPr>
            <w:tcW w:type="dxa" w:w="2102"/>
          </w:tcPr>
          <w:p>
            <w:r>
              <w:t>DECIMAL(8,2)</w:t>
            </w:r>
          </w:p>
        </w:tc>
        <w:tc>
          <w:tcPr>
            <w:tcW w:type="dxa" w:w="2102"/>
          </w:tcPr>
          <w:p>
            <w:r/>
          </w:p>
        </w:tc>
        <w:tc>
          <w:tcPr>
            <w:tcW w:type="dxa" w:w="2102"/>
          </w:tcPr>
          <w:p>
            <w:r>
              <w:t>YES</w:t>
            </w:r>
          </w:p>
        </w:tc>
        <w:tc>
          <w:tcPr>
            <w:tcW w:type="dxa" w:w="2102"/>
          </w:tcPr>
          <w:p>
            <w:r/>
          </w:p>
        </w:tc>
      </w:tr>
      <w:tr>
        <w:tc>
          <w:tcPr>
            <w:tcW w:type="dxa" w:w="2102"/>
          </w:tcPr>
          <w:p>
            <w:r>
              <w:t>StockQty</w:t>
            </w:r>
          </w:p>
        </w:tc>
        <w:tc>
          <w:tcPr>
            <w:tcW w:type="dxa" w:w="2102"/>
          </w:tcPr>
          <w:p>
            <w:r>
              <w:t>INTEGER</w:t>
            </w:r>
          </w:p>
        </w:tc>
        <w:tc>
          <w:tcPr>
            <w:tcW w:type="dxa" w:w="2102"/>
          </w:tcPr>
          <w:p>
            <w:r/>
          </w:p>
        </w:tc>
        <w:tc>
          <w:tcPr>
            <w:tcW w:type="dxa" w:w="2102"/>
          </w:tcPr>
          <w:p>
            <w:r>
              <w:t>YES</w:t>
            </w:r>
          </w:p>
        </w:tc>
        <w:tc>
          <w:tcPr>
            <w:tcW w:type="dxa" w:w="2102"/>
          </w:tcPr>
          <w:p>
            <w:r>
              <w:t>0</w:t>
            </w:r>
          </w:p>
        </w:tc>
      </w:tr>
      <w:tr>
        <w:tc>
          <w:tcPr>
            <w:tcW w:type="dxa" w:w="2102"/>
          </w:tcPr>
          <w:p>
            <w:r>
              <w:t>ReorderLevel</w:t>
            </w:r>
          </w:p>
        </w:tc>
        <w:tc>
          <w:tcPr>
            <w:tcW w:type="dxa" w:w="2102"/>
          </w:tcPr>
          <w:p>
            <w:r>
              <w:t>INTEGER</w:t>
            </w:r>
          </w:p>
        </w:tc>
        <w:tc>
          <w:tcPr>
            <w:tcW w:type="dxa" w:w="2102"/>
          </w:tcPr>
          <w:p>
            <w:r/>
          </w:p>
        </w:tc>
        <w:tc>
          <w:tcPr>
            <w:tcW w:type="dxa" w:w="2102"/>
          </w:tcPr>
          <w:p>
            <w:r/>
          </w:p>
        </w:tc>
        <w:tc>
          <w:tcPr>
            <w:tcW w:type="dxa" w:w="2102"/>
          </w:tcPr>
          <w:p>
            <w:r>
              <w:t>20</w:t>
            </w:r>
          </w:p>
        </w:tc>
      </w:tr>
      <w:tr>
        <w:tc>
          <w:tcPr>
            <w:tcW w:type="dxa" w:w="2102"/>
          </w:tcPr>
          <w:p>
            <w:r>
              <w:t>ExpiryDate</w:t>
            </w:r>
          </w:p>
        </w:tc>
        <w:tc>
          <w:tcPr>
            <w:tcW w:type="dxa" w:w="2102"/>
          </w:tcPr>
          <w:p>
            <w:r>
              <w:t>DATE</w:t>
            </w:r>
          </w:p>
        </w:tc>
        <w:tc>
          <w:tcPr>
            <w:tcW w:type="dxa" w:w="2102"/>
          </w:tcPr>
          <w:p>
            <w:r/>
          </w:p>
        </w:tc>
        <w:tc>
          <w:tcPr>
            <w:tcW w:type="dxa" w:w="2102"/>
          </w:tcPr>
          <w:p>
            <w:r/>
          </w:p>
        </w:tc>
        <w:tc>
          <w:tcPr>
            <w:tcW w:type="dxa" w:w="2102"/>
          </w:tcPr>
          <w:p>
            <w:r/>
          </w:p>
        </w:tc>
      </w:tr>
      <w:tr>
        <w:tc>
          <w:tcPr>
            <w:tcW w:type="dxa" w:w="2102"/>
          </w:tcPr>
          <w:p>
            <w:r>
              <w:t>IsActive</w:t>
            </w:r>
          </w:p>
        </w:tc>
        <w:tc>
          <w:tcPr>
            <w:tcW w:type="dxa" w:w="2102"/>
          </w:tcPr>
          <w:p>
            <w:r>
              <w:t>INTEGER</w:t>
            </w:r>
          </w:p>
        </w:tc>
        <w:tc>
          <w:tcPr>
            <w:tcW w:type="dxa" w:w="2102"/>
          </w:tcPr>
          <w:p>
            <w:r/>
          </w:p>
        </w:tc>
        <w:tc>
          <w:tcPr>
            <w:tcW w:type="dxa" w:w="2102"/>
          </w:tcPr>
          <w:p>
            <w:r/>
          </w:p>
        </w:tc>
        <w:tc>
          <w:tcPr>
            <w:tcW w:type="dxa" w:w="2102"/>
          </w:tcPr>
          <w:p>
            <w:r>
              <w:t>1</w:t>
            </w:r>
          </w:p>
        </w:tc>
      </w:tr>
    </w:tbl>
    <w:p/>
    <w:p>
      <w:pPr>
        <w:pStyle w:val="Heading2"/>
      </w:pPr>
      <w:r>
        <w:rPr>
          <w:color w:val="4F46E5"/>
        </w:rPr>
        <w:t>6.7 PATIENT  (30 rows)</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shd w:fill="EEF2FF"/>
          </w:tcPr>
          <w:p>
            <w:r>
              <w:rPr>
                <w:b/>
              </w:rPr>
              <w:t>Column</w:t>
            </w:r>
          </w:p>
        </w:tc>
        <w:tc>
          <w:tcPr>
            <w:tcW w:type="dxa" w:w="2102"/>
            <w:shd w:fill="EEF2FF"/>
          </w:tcPr>
          <w:p>
            <w:r>
              <w:rPr>
                <w:b/>
              </w:rPr>
              <w:t>Type</w:t>
            </w:r>
          </w:p>
        </w:tc>
        <w:tc>
          <w:tcPr>
            <w:tcW w:type="dxa" w:w="2102"/>
            <w:shd w:fill="EEF2FF"/>
          </w:tcPr>
          <w:p>
            <w:r>
              <w:rPr>
                <w:b/>
              </w:rPr>
              <w:t>PK</w:t>
            </w:r>
          </w:p>
        </w:tc>
        <w:tc>
          <w:tcPr>
            <w:tcW w:type="dxa" w:w="2102"/>
            <w:shd w:fill="EEF2FF"/>
          </w:tcPr>
          <w:p>
            <w:r>
              <w:rPr>
                <w:b/>
              </w:rPr>
              <w:t>NOT NULL</w:t>
            </w:r>
          </w:p>
        </w:tc>
        <w:tc>
          <w:tcPr>
            <w:tcW w:type="dxa" w:w="2102"/>
            <w:shd w:fill="EEF2FF"/>
          </w:tcPr>
          <w:p>
            <w:r>
              <w:rPr>
                <w:b/>
              </w:rPr>
              <w:t>Default</w:t>
            </w:r>
          </w:p>
        </w:tc>
      </w:tr>
      <w:tr>
        <w:tc>
          <w:tcPr>
            <w:tcW w:type="dxa" w:w="2102"/>
          </w:tcPr>
          <w:p>
            <w:r>
              <w:t>PatientID</w:t>
            </w:r>
          </w:p>
        </w:tc>
        <w:tc>
          <w:tcPr>
            <w:tcW w:type="dxa" w:w="2102"/>
          </w:tcPr>
          <w:p>
            <w:r>
              <w:t>INTEGER</w:t>
            </w:r>
          </w:p>
        </w:tc>
        <w:tc>
          <w:tcPr>
            <w:tcW w:type="dxa" w:w="2102"/>
          </w:tcPr>
          <w:p>
            <w:r>
              <w:t>YES</w:t>
            </w:r>
          </w:p>
        </w:tc>
        <w:tc>
          <w:tcPr>
            <w:tcW w:type="dxa" w:w="2102"/>
          </w:tcPr>
          <w:p>
            <w:r/>
          </w:p>
        </w:tc>
        <w:tc>
          <w:tcPr>
            <w:tcW w:type="dxa" w:w="2102"/>
          </w:tcPr>
          <w:p>
            <w:r/>
          </w:p>
        </w:tc>
      </w:tr>
      <w:tr>
        <w:tc>
          <w:tcPr>
            <w:tcW w:type="dxa" w:w="2102"/>
          </w:tcPr>
          <w:p>
            <w:r>
              <w:t>FullName</w:t>
            </w:r>
          </w:p>
        </w:tc>
        <w:tc>
          <w:tcPr>
            <w:tcW w:type="dxa" w:w="2102"/>
          </w:tcPr>
          <w:p>
            <w:r>
              <w:t>VARCHAR(60)</w:t>
            </w:r>
          </w:p>
        </w:tc>
        <w:tc>
          <w:tcPr>
            <w:tcW w:type="dxa" w:w="2102"/>
          </w:tcPr>
          <w:p>
            <w:r/>
          </w:p>
        </w:tc>
        <w:tc>
          <w:tcPr>
            <w:tcW w:type="dxa" w:w="2102"/>
          </w:tcPr>
          <w:p>
            <w:r>
              <w:t>YES</w:t>
            </w:r>
          </w:p>
        </w:tc>
        <w:tc>
          <w:tcPr>
            <w:tcW w:type="dxa" w:w="2102"/>
          </w:tcPr>
          <w:p>
            <w:r/>
          </w:p>
        </w:tc>
      </w:tr>
      <w:tr>
        <w:tc>
          <w:tcPr>
            <w:tcW w:type="dxa" w:w="2102"/>
          </w:tcPr>
          <w:p>
            <w:r>
              <w:t>Gender</w:t>
            </w:r>
          </w:p>
        </w:tc>
        <w:tc>
          <w:tcPr>
            <w:tcW w:type="dxa" w:w="2102"/>
          </w:tcPr>
          <w:p>
            <w:r>
              <w:t>CHAR(1)</w:t>
            </w:r>
          </w:p>
        </w:tc>
        <w:tc>
          <w:tcPr>
            <w:tcW w:type="dxa" w:w="2102"/>
          </w:tcPr>
          <w:p>
            <w:r/>
          </w:p>
        </w:tc>
        <w:tc>
          <w:tcPr>
            <w:tcW w:type="dxa" w:w="2102"/>
          </w:tcPr>
          <w:p>
            <w:r/>
          </w:p>
        </w:tc>
        <w:tc>
          <w:tcPr>
            <w:tcW w:type="dxa" w:w="2102"/>
          </w:tcPr>
          <w:p>
            <w:r/>
          </w:p>
        </w:tc>
      </w:tr>
      <w:tr>
        <w:tc>
          <w:tcPr>
            <w:tcW w:type="dxa" w:w="2102"/>
          </w:tcPr>
          <w:p>
            <w:r>
              <w:t>DOB</w:t>
            </w:r>
          </w:p>
        </w:tc>
        <w:tc>
          <w:tcPr>
            <w:tcW w:type="dxa" w:w="2102"/>
          </w:tcPr>
          <w:p>
            <w:r>
              <w:t>DATE</w:t>
            </w:r>
          </w:p>
        </w:tc>
        <w:tc>
          <w:tcPr>
            <w:tcW w:type="dxa" w:w="2102"/>
          </w:tcPr>
          <w:p>
            <w:r/>
          </w:p>
        </w:tc>
        <w:tc>
          <w:tcPr>
            <w:tcW w:type="dxa" w:w="2102"/>
          </w:tcPr>
          <w:p>
            <w:r>
              <w:t>YES</w:t>
            </w:r>
          </w:p>
        </w:tc>
        <w:tc>
          <w:tcPr>
            <w:tcW w:type="dxa" w:w="2102"/>
          </w:tcPr>
          <w:p>
            <w:r/>
          </w:p>
        </w:tc>
      </w:tr>
      <w:tr>
        <w:tc>
          <w:tcPr>
            <w:tcW w:type="dxa" w:w="2102"/>
          </w:tcPr>
          <w:p>
            <w:r>
              <w:t>BloodGroup</w:t>
            </w:r>
          </w:p>
        </w:tc>
        <w:tc>
          <w:tcPr>
            <w:tcW w:type="dxa" w:w="2102"/>
          </w:tcPr>
          <w:p>
            <w:r>
              <w:t>VARCHAR(5)</w:t>
            </w:r>
          </w:p>
        </w:tc>
        <w:tc>
          <w:tcPr>
            <w:tcW w:type="dxa" w:w="2102"/>
          </w:tcPr>
          <w:p>
            <w:r/>
          </w:p>
        </w:tc>
        <w:tc>
          <w:tcPr>
            <w:tcW w:type="dxa" w:w="2102"/>
          </w:tcPr>
          <w:p>
            <w:r/>
          </w:p>
        </w:tc>
        <w:tc>
          <w:tcPr>
            <w:tcW w:type="dxa" w:w="2102"/>
          </w:tcPr>
          <w:p>
            <w:r/>
          </w:p>
        </w:tc>
      </w:tr>
      <w:tr>
        <w:tc>
          <w:tcPr>
            <w:tcW w:type="dxa" w:w="2102"/>
          </w:tcPr>
          <w:p>
            <w:r>
              <w:t>Phone</w:t>
            </w:r>
          </w:p>
        </w:tc>
        <w:tc>
          <w:tcPr>
            <w:tcW w:type="dxa" w:w="2102"/>
          </w:tcPr>
          <w:p>
            <w:r>
              <w:t>VARCHAR(15)</w:t>
            </w:r>
          </w:p>
        </w:tc>
        <w:tc>
          <w:tcPr>
            <w:tcW w:type="dxa" w:w="2102"/>
          </w:tcPr>
          <w:p>
            <w:r/>
          </w:p>
        </w:tc>
        <w:tc>
          <w:tcPr>
            <w:tcW w:type="dxa" w:w="2102"/>
          </w:tcPr>
          <w:p>
            <w:r>
              <w:t>YES</w:t>
            </w:r>
          </w:p>
        </w:tc>
        <w:tc>
          <w:tcPr>
            <w:tcW w:type="dxa" w:w="2102"/>
          </w:tcPr>
          <w:p>
            <w:r/>
          </w:p>
        </w:tc>
      </w:tr>
      <w:tr>
        <w:tc>
          <w:tcPr>
            <w:tcW w:type="dxa" w:w="2102"/>
          </w:tcPr>
          <w:p>
            <w:r>
              <w:t>Email</w:t>
            </w:r>
          </w:p>
        </w:tc>
        <w:tc>
          <w:tcPr>
            <w:tcW w:type="dxa" w:w="2102"/>
          </w:tcPr>
          <w:p>
            <w:r>
              <w:t>VARCHAR(80)</w:t>
            </w:r>
          </w:p>
        </w:tc>
        <w:tc>
          <w:tcPr>
            <w:tcW w:type="dxa" w:w="2102"/>
          </w:tcPr>
          <w:p>
            <w:r/>
          </w:p>
        </w:tc>
        <w:tc>
          <w:tcPr>
            <w:tcW w:type="dxa" w:w="2102"/>
          </w:tcPr>
          <w:p>
            <w:r/>
          </w:p>
        </w:tc>
        <w:tc>
          <w:tcPr>
            <w:tcW w:type="dxa" w:w="2102"/>
          </w:tcPr>
          <w:p>
            <w:r/>
          </w:p>
        </w:tc>
      </w:tr>
      <w:tr>
        <w:tc>
          <w:tcPr>
            <w:tcW w:type="dxa" w:w="2102"/>
          </w:tcPr>
          <w:p>
            <w:r>
              <w:t>Address</w:t>
            </w:r>
          </w:p>
        </w:tc>
        <w:tc>
          <w:tcPr>
            <w:tcW w:type="dxa" w:w="2102"/>
          </w:tcPr>
          <w:p>
            <w:r>
              <w:t>VARCHAR(120)</w:t>
            </w:r>
          </w:p>
        </w:tc>
        <w:tc>
          <w:tcPr>
            <w:tcW w:type="dxa" w:w="2102"/>
          </w:tcPr>
          <w:p>
            <w:r/>
          </w:p>
        </w:tc>
        <w:tc>
          <w:tcPr>
            <w:tcW w:type="dxa" w:w="2102"/>
          </w:tcPr>
          <w:p>
            <w:r/>
          </w:p>
        </w:tc>
        <w:tc>
          <w:tcPr>
            <w:tcW w:type="dxa" w:w="2102"/>
          </w:tcPr>
          <w:p>
            <w:r/>
          </w:p>
        </w:tc>
      </w:tr>
      <w:tr>
        <w:tc>
          <w:tcPr>
            <w:tcW w:type="dxa" w:w="2102"/>
          </w:tcPr>
          <w:p>
            <w:r>
              <w:t>City</w:t>
            </w:r>
          </w:p>
        </w:tc>
        <w:tc>
          <w:tcPr>
            <w:tcW w:type="dxa" w:w="2102"/>
          </w:tcPr>
          <w:p>
            <w:r>
              <w:t>VARCHAR(40)</w:t>
            </w:r>
          </w:p>
        </w:tc>
        <w:tc>
          <w:tcPr>
            <w:tcW w:type="dxa" w:w="2102"/>
          </w:tcPr>
          <w:p>
            <w:r/>
          </w:p>
        </w:tc>
        <w:tc>
          <w:tcPr>
            <w:tcW w:type="dxa" w:w="2102"/>
          </w:tcPr>
          <w:p>
            <w:r/>
          </w:p>
        </w:tc>
        <w:tc>
          <w:tcPr>
            <w:tcW w:type="dxa" w:w="2102"/>
          </w:tcPr>
          <w:p>
            <w:r/>
          </w:p>
        </w:tc>
      </w:tr>
      <w:tr>
        <w:tc>
          <w:tcPr>
            <w:tcW w:type="dxa" w:w="2102"/>
          </w:tcPr>
          <w:p>
            <w:r>
              <w:t>State</w:t>
            </w:r>
          </w:p>
        </w:tc>
        <w:tc>
          <w:tcPr>
            <w:tcW w:type="dxa" w:w="2102"/>
          </w:tcPr>
          <w:p>
            <w:r>
              <w:t>VARCHAR(40)</w:t>
            </w:r>
          </w:p>
        </w:tc>
        <w:tc>
          <w:tcPr>
            <w:tcW w:type="dxa" w:w="2102"/>
          </w:tcPr>
          <w:p>
            <w:r/>
          </w:p>
        </w:tc>
        <w:tc>
          <w:tcPr>
            <w:tcW w:type="dxa" w:w="2102"/>
          </w:tcPr>
          <w:p>
            <w:r/>
          </w:p>
        </w:tc>
        <w:tc>
          <w:tcPr>
            <w:tcW w:type="dxa" w:w="2102"/>
          </w:tcPr>
          <w:p>
            <w:r>
              <w:t>'Punjab'</w:t>
            </w:r>
          </w:p>
        </w:tc>
      </w:tr>
      <w:tr>
        <w:tc>
          <w:tcPr>
            <w:tcW w:type="dxa" w:w="2102"/>
          </w:tcPr>
          <w:p>
            <w:r>
              <w:t>EmergencyContact</w:t>
            </w:r>
          </w:p>
        </w:tc>
        <w:tc>
          <w:tcPr>
            <w:tcW w:type="dxa" w:w="2102"/>
          </w:tcPr>
          <w:p>
            <w:r>
              <w:t>VARCHAR(15)</w:t>
            </w:r>
          </w:p>
        </w:tc>
        <w:tc>
          <w:tcPr>
            <w:tcW w:type="dxa" w:w="2102"/>
          </w:tcPr>
          <w:p>
            <w:r/>
          </w:p>
        </w:tc>
        <w:tc>
          <w:tcPr>
            <w:tcW w:type="dxa" w:w="2102"/>
          </w:tcPr>
          <w:p>
            <w:r/>
          </w:p>
        </w:tc>
        <w:tc>
          <w:tcPr>
            <w:tcW w:type="dxa" w:w="2102"/>
          </w:tcPr>
          <w:p>
            <w:r/>
          </w:p>
        </w:tc>
      </w:tr>
      <w:tr>
        <w:tc>
          <w:tcPr>
            <w:tcW w:type="dxa" w:w="2102"/>
          </w:tcPr>
          <w:p>
            <w:r>
              <w:t>RegDate</w:t>
            </w:r>
          </w:p>
        </w:tc>
        <w:tc>
          <w:tcPr>
            <w:tcW w:type="dxa" w:w="2102"/>
          </w:tcPr>
          <w:p>
            <w:r>
              <w:t>DATE</w:t>
            </w:r>
          </w:p>
        </w:tc>
        <w:tc>
          <w:tcPr>
            <w:tcW w:type="dxa" w:w="2102"/>
          </w:tcPr>
          <w:p>
            <w:r/>
          </w:p>
        </w:tc>
        <w:tc>
          <w:tcPr>
            <w:tcW w:type="dxa" w:w="2102"/>
          </w:tcPr>
          <w:p>
            <w:r>
              <w:t>YES</w:t>
            </w:r>
          </w:p>
        </w:tc>
        <w:tc>
          <w:tcPr>
            <w:tcW w:type="dxa" w:w="2102"/>
          </w:tcPr>
          <w:p>
            <w:r/>
          </w:p>
        </w:tc>
      </w:tr>
    </w:tbl>
    <w:p/>
    <w:p>
      <w:pPr>
        <w:pStyle w:val="Heading2"/>
      </w:pPr>
      <w:r>
        <w:rPr>
          <w:color w:val="4F46E5"/>
        </w:rPr>
        <w:t>6.8 PRESCRIPTION  (46 rows)</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shd w:fill="EEF2FF"/>
          </w:tcPr>
          <w:p>
            <w:r>
              <w:rPr>
                <w:b/>
              </w:rPr>
              <w:t>Column</w:t>
            </w:r>
          </w:p>
        </w:tc>
        <w:tc>
          <w:tcPr>
            <w:tcW w:type="dxa" w:w="2102"/>
            <w:shd w:fill="EEF2FF"/>
          </w:tcPr>
          <w:p>
            <w:r>
              <w:rPr>
                <w:b/>
              </w:rPr>
              <w:t>Type</w:t>
            </w:r>
          </w:p>
        </w:tc>
        <w:tc>
          <w:tcPr>
            <w:tcW w:type="dxa" w:w="2102"/>
            <w:shd w:fill="EEF2FF"/>
          </w:tcPr>
          <w:p>
            <w:r>
              <w:rPr>
                <w:b/>
              </w:rPr>
              <w:t>PK</w:t>
            </w:r>
          </w:p>
        </w:tc>
        <w:tc>
          <w:tcPr>
            <w:tcW w:type="dxa" w:w="2102"/>
            <w:shd w:fill="EEF2FF"/>
          </w:tcPr>
          <w:p>
            <w:r>
              <w:rPr>
                <w:b/>
              </w:rPr>
              <w:t>NOT NULL</w:t>
            </w:r>
          </w:p>
        </w:tc>
        <w:tc>
          <w:tcPr>
            <w:tcW w:type="dxa" w:w="2102"/>
            <w:shd w:fill="EEF2FF"/>
          </w:tcPr>
          <w:p>
            <w:r>
              <w:rPr>
                <w:b/>
              </w:rPr>
              <w:t>Default</w:t>
            </w:r>
          </w:p>
        </w:tc>
      </w:tr>
      <w:tr>
        <w:tc>
          <w:tcPr>
            <w:tcW w:type="dxa" w:w="2102"/>
          </w:tcPr>
          <w:p>
            <w:r>
              <w:t>PrescID</w:t>
            </w:r>
          </w:p>
        </w:tc>
        <w:tc>
          <w:tcPr>
            <w:tcW w:type="dxa" w:w="2102"/>
          </w:tcPr>
          <w:p>
            <w:r>
              <w:t>INTEGER</w:t>
            </w:r>
          </w:p>
        </w:tc>
        <w:tc>
          <w:tcPr>
            <w:tcW w:type="dxa" w:w="2102"/>
          </w:tcPr>
          <w:p>
            <w:r>
              <w:t>YES</w:t>
            </w:r>
          </w:p>
        </w:tc>
        <w:tc>
          <w:tcPr>
            <w:tcW w:type="dxa" w:w="2102"/>
          </w:tcPr>
          <w:p>
            <w:r/>
          </w:p>
        </w:tc>
        <w:tc>
          <w:tcPr>
            <w:tcW w:type="dxa" w:w="2102"/>
          </w:tcPr>
          <w:p>
            <w:r/>
          </w:p>
        </w:tc>
      </w:tr>
      <w:tr>
        <w:tc>
          <w:tcPr>
            <w:tcW w:type="dxa" w:w="2102"/>
          </w:tcPr>
          <w:p>
            <w:r>
              <w:t>AppID</w:t>
            </w:r>
          </w:p>
        </w:tc>
        <w:tc>
          <w:tcPr>
            <w:tcW w:type="dxa" w:w="2102"/>
          </w:tcPr>
          <w:p>
            <w:r>
              <w:t>INTEGER</w:t>
            </w:r>
          </w:p>
        </w:tc>
        <w:tc>
          <w:tcPr>
            <w:tcW w:type="dxa" w:w="2102"/>
          </w:tcPr>
          <w:p>
            <w:r/>
          </w:p>
        </w:tc>
        <w:tc>
          <w:tcPr>
            <w:tcW w:type="dxa" w:w="2102"/>
          </w:tcPr>
          <w:p>
            <w:r>
              <w:t>YES</w:t>
            </w:r>
          </w:p>
        </w:tc>
        <w:tc>
          <w:tcPr>
            <w:tcW w:type="dxa" w:w="2102"/>
          </w:tcPr>
          <w:p>
            <w:r/>
          </w:p>
        </w:tc>
      </w:tr>
      <w:tr>
        <w:tc>
          <w:tcPr>
            <w:tcW w:type="dxa" w:w="2102"/>
          </w:tcPr>
          <w:p>
            <w:r>
              <w:t>PatientID</w:t>
            </w:r>
          </w:p>
        </w:tc>
        <w:tc>
          <w:tcPr>
            <w:tcW w:type="dxa" w:w="2102"/>
          </w:tcPr>
          <w:p>
            <w:r>
              <w:t>INTEGER</w:t>
            </w:r>
          </w:p>
        </w:tc>
        <w:tc>
          <w:tcPr>
            <w:tcW w:type="dxa" w:w="2102"/>
          </w:tcPr>
          <w:p>
            <w:r/>
          </w:p>
        </w:tc>
        <w:tc>
          <w:tcPr>
            <w:tcW w:type="dxa" w:w="2102"/>
          </w:tcPr>
          <w:p>
            <w:r>
              <w:t>YES</w:t>
            </w:r>
          </w:p>
        </w:tc>
        <w:tc>
          <w:tcPr>
            <w:tcW w:type="dxa" w:w="2102"/>
          </w:tcPr>
          <w:p>
            <w:r/>
          </w:p>
        </w:tc>
      </w:tr>
      <w:tr>
        <w:tc>
          <w:tcPr>
            <w:tcW w:type="dxa" w:w="2102"/>
          </w:tcPr>
          <w:p>
            <w:r>
              <w:t>DoctorID</w:t>
            </w:r>
          </w:p>
        </w:tc>
        <w:tc>
          <w:tcPr>
            <w:tcW w:type="dxa" w:w="2102"/>
          </w:tcPr>
          <w:p>
            <w:r>
              <w:t>INTEGER</w:t>
            </w:r>
          </w:p>
        </w:tc>
        <w:tc>
          <w:tcPr>
            <w:tcW w:type="dxa" w:w="2102"/>
          </w:tcPr>
          <w:p>
            <w:r/>
          </w:p>
        </w:tc>
        <w:tc>
          <w:tcPr>
            <w:tcW w:type="dxa" w:w="2102"/>
          </w:tcPr>
          <w:p>
            <w:r>
              <w:t>YES</w:t>
            </w:r>
          </w:p>
        </w:tc>
        <w:tc>
          <w:tcPr>
            <w:tcW w:type="dxa" w:w="2102"/>
          </w:tcPr>
          <w:p>
            <w:r/>
          </w:p>
        </w:tc>
      </w:tr>
      <w:tr>
        <w:tc>
          <w:tcPr>
            <w:tcW w:type="dxa" w:w="2102"/>
          </w:tcPr>
          <w:p>
            <w:r>
              <w:t>PrescDate</w:t>
            </w:r>
          </w:p>
        </w:tc>
        <w:tc>
          <w:tcPr>
            <w:tcW w:type="dxa" w:w="2102"/>
          </w:tcPr>
          <w:p>
            <w:r>
              <w:t>DATE</w:t>
            </w:r>
          </w:p>
        </w:tc>
        <w:tc>
          <w:tcPr>
            <w:tcW w:type="dxa" w:w="2102"/>
          </w:tcPr>
          <w:p>
            <w:r/>
          </w:p>
        </w:tc>
        <w:tc>
          <w:tcPr>
            <w:tcW w:type="dxa" w:w="2102"/>
          </w:tcPr>
          <w:p>
            <w:r>
              <w:t>YES</w:t>
            </w:r>
          </w:p>
        </w:tc>
        <w:tc>
          <w:tcPr>
            <w:tcW w:type="dxa" w:w="2102"/>
          </w:tcPr>
          <w:p>
            <w:r/>
          </w:p>
        </w:tc>
      </w:tr>
      <w:tr>
        <w:tc>
          <w:tcPr>
            <w:tcW w:type="dxa" w:w="2102"/>
          </w:tcPr>
          <w:p>
            <w:r>
              <w:t>Diagnosis</w:t>
            </w:r>
          </w:p>
        </w:tc>
        <w:tc>
          <w:tcPr>
            <w:tcW w:type="dxa" w:w="2102"/>
          </w:tcPr>
          <w:p>
            <w:r>
              <w:t>VARCHAR(120)</w:t>
            </w:r>
          </w:p>
        </w:tc>
        <w:tc>
          <w:tcPr>
            <w:tcW w:type="dxa" w:w="2102"/>
          </w:tcPr>
          <w:p>
            <w:r/>
          </w:p>
        </w:tc>
        <w:tc>
          <w:tcPr>
            <w:tcW w:type="dxa" w:w="2102"/>
          </w:tcPr>
          <w:p>
            <w:r/>
          </w:p>
        </w:tc>
        <w:tc>
          <w:tcPr>
            <w:tcW w:type="dxa" w:w="2102"/>
          </w:tcPr>
          <w:p>
            <w:r/>
          </w:p>
        </w:tc>
      </w:tr>
      <w:tr>
        <w:tc>
          <w:tcPr>
            <w:tcW w:type="dxa" w:w="2102"/>
          </w:tcPr>
          <w:p>
            <w:r>
              <w:t>Notes</w:t>
            </w:r>
          </w:p>
        </w:tc>
        <w:tc>
          <w:tcPr>
            <w:tcW w:type="dxa" w:w="2102"/>
          </w:tcPr>
          <w:p>
            <w:r>
              <w:t>VARCHAR(200)</w:t>
            </w:r>
          </w:p>
        </w:tc>
        <w:tc>
          <w:tcPr>
            <w:tcW w:type="dxa" w:w="2102"/>
          </w:tcPr>
          <w:p>
            <w:r/>
          </w:p>
        </w:tc>
        <w:tc>
          <w:tcPr>
            <w:tcW w:type="dxa" w:w="2102"/>
          </w:tcPr>
          <w:p>
            <w:r/>
          </w:p>
        </w:tc>
        <w:tc>
          <w:tcPr>
            <w:tcW w:type="dxa" w:w="2102"/>
          </w:tcPr>
          <w:p>
            <w:r/>
          </w:p>
        </w:tc>
      </w:tr>
    </w:tbl>
    <w:p>
      <w:pPr>
        <w:spacing w:after="160"/>
      </w:pPr>
      <w:r>
        <w:t>Foreign keys: DoctorID → DOCTOR(DoctorID); PatientID → PATIENT(PatientID); AppID → APPOINTMENT(AppID)</w:t>
      </w:r>
    </w:p>
    <w:p/>
    <w:p>
      <w:pPr>
        <w:pStyle w:val="Heading2"/>
      </w:pPr>
      <w:r>
        <w:rPr>
          <w:color w:val="4F46E5"/>
        </w:rPr>
        <w:t>6.9 PRESCRIPTION_DETAIL  (86 rows)</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shd w:fill="EEF2FF"/>
          </w:tcPr>
          <w:p>
            <w:r>
              <w:rPr>
                <w:b/>
              </w:rPr>
              <w:t>Column</w:t>
            </w:r>
          </w:p>
        </w:tc>
        <w:tc>
          <w:tcPr>
            <w:tcW w:type="dxa" w:w="2102"/>
            <w:shd w:fill="EEF2FF"/>
          </w:tcPr>
          <w:p>
            <w:r>
              <w:rPr>
                <w:b/>
              </w:rPr>
              <w:t>Type</w:t>
            </w:r>
          </w:p>
        </w:tc>
        <w:tc>
          <w:tcPr>
            <w:tcW w:type="dxa" w:w="2102"/>
            <w:shd w:fill="EEF2FF"/>
          </w:tcPr>
          <w:p>
            <w:r>
              <w:rPr>
                <w:b/>
              </w:rPr>
              <w:t>PK</w:t>
            </w:r>
          </w:p>
        </w:tc>
        <w:tc>
          <w:tcPr>
            <w:tcW w:type="dxa" w:w="2102"/>
            <w:shd w:fill="EEF2FF"/>
          </w:tcPr>
          <w:p>
            <w:r>
              <w:rPr>
                <w:b/>
              </w:rPr>
              <w:t>NOT NULL</w:t>
            </w:r>
          </w:p>
        </w:tc>
        <w:tc>
          <w:tcPr>
            <w:tcW w:type="dxa" w:w="2102"/>
            <w:shd w:fill="EEF2FF"/>
          </w:tcPr>
          <w:p>
            <w:r>
              <w:rPr>
                <w:b/>
              </w:rPr>
              <w:t>Default</w:t>
            </w:r>
          </w:p>
        </w:tc>
      </w:tr>
      <w:tr>
        <w:tc>
          <w:tcPr>
            <w:tcW w:type="dxa" w:w="2102"/>
          </w:tcPr>
          <w:p>
            <w:r>
              <w:t>PrescDetailID</w:t>
            </w:r>
          </w:p>
        </w:tc>
        <w:tc>
          <w:tcPr>
            <w:tcW w:type="dxa" w:w="2102"/>
          </w:tcPr>
          <w:p>
            <w:r>
              <w:t>INTEGER</w:t>
            </w:r>
          </w:p>
        </w:tc>
        <w:tc>
          <w:tcPr>
            <w:tcW w:type="dxa" w:w="2102"/>
          </w:tcPr>
          <w:p>
            <w:r>
              <w:t>YES</w:t>
            </w:r>
          </w:p>
        </w:tc>
        <w:tc>
          <w:tcPr>
            <w:tcW w:type="dxa" w:w="2102"/>
          </w:tcPr>
          <w:p>
            <w:r/>
          </w:p>
        </w:tc>
        <w:tc>
          <w:tcPr>
            <w:tcW w:type="dxa" w:w="2102"/>
          </w:tcPr>
          <w:p>
            <w:r/>
          </w:p>
        </w:tc>
      </w:tr>
      <w:tr>
        <w:tc>
          <w:tcPr>
            <w:tcW w:type="dxa" w:w="2102"/>
          </w:tcPr>
          <w:p>
            <w:r>
              <w:t>PrescID</w:t>
            </w:r>
          </w:p>
        </w:tc>
        <w:tc>
          <w:tcPr>
            <w:tcW w:type="dxa" w:w="2102"/>
          </w:tcPr>
          <w:p>
            <w:r>
              <w:t>INTEGER</w:t>
            </w:r>
          </w:p>
        </w:tc>
        <w:tc>
          <w:tcPr>
            <w:tcW w:type="dxa" w:w="2102"/>
          </w:tcPr>
          <w:p>
            <w:r/>
          </w:p>
        </w:tc>
        <w:tc>
          <w:tcPr>
            <w:tcW w:type="dxa" w:w="2102"/>
          </w:tcPr>
          <w:p>
            <w:r>
              <w:t>YES</w:t>
            </w:r>
          </w:p>
        </w:tc>
        <w:tc>
          <w:tcPr>
            <w:tcW w:type="dxa" w:w="2102"/>
          </w:tcPr>
          <w:p>
            <w:r/>
          </w:p>
        </w:tc>
      </w:tr>
      <w:tr>
        <w:tc>
          <w:tcPr>
            <w:tcW w:type="dxa" w:w="2102"/>
          </w:tcPr>
          <w:p>
            <w:r>
              <w:t>MedicineID</w:t>
            </w:r>
          </w:p>
        </w:tc>
        <w:tc>
          <w:tcPr>
            <w:tcW w:type="dxa" w:w="2102"/>
          </w:tcPr>
          <w:p>
            <w:r>
              <w:t>INTEGER</w:t>
            </w:r>
          </w:p>
        </w:tc>
        <w:tc>
          <w:tcPr>
            <w:tcW w:type="dxa" w:w="2102"/>
          </w:tcPr>
          <w:p>
            <w:r/>
          </w:p>
        </w:tc>
        <w:tc>
          <w:tcPr>
            <w:tcW w:type="dxa" w:w="2102"/>
          </w:tcPr>
          <w:p>
            <w:r>
              <w:t>YES</w:t>
            </w:r>
          </w:p>
        </w:tc>
        <w:tc>
          <w:tcPr>
            <w:tcW w:type="dxa" w:w="2102"/>
          </w:tcPr>
          <w:p>
            <w:r/>
          </w:p>
        </w:tc>
      </w:tr>
      <w:tr>
        <w:tc>
          <w:tcPr>
            <w:tcW w:type="dxa" w:w="2102"/>
          </w:tcPr>
          <w:p>
            <w:r>
              <w:t>Dosage</w:t>
            </w:r>
          </w:p>
        </w:tc>
        <w:tc>
          <w:tcPr>
            <w:tcW w:type="dxa" w:w="2102"/>
          </w:tcPr>
          <w:p>
            <w:r>
              <w:t>VARCHAR(30)</w:t>
            </w:r>
          </w:p>
        </w:tc>
        <w:tc>
          <w:tcPr>
            <w:tcW w:type="dxa" w:w="2102"/>
          </w:tcPr>
          <w:p>
            <w:r/>
          </w:p>
        </w:tc>
        <w:tc>
          <w:tcPr>
            <w:tcW w:type="dxa" w:w="2102"/>
          </w:tcPr>
          <w:p>
            <w:r/>
          </w:p>
        </w:tc>
        <w:tc>
          <w:tcPr>
            <w:tcW w:type="dxa" w:w="2102"/>
          </w:tcPr>
          <w:p>
            <w:r/>
          </w:p>
        </w:tc>
      </w:tr>
      <w:tr>
        <w:tc>
          <w:tcPr>
            <w:tcW w:type="dxa" w:w="2102"/>
          </w:tcPr>
          <w:p>
            <w:r>
              <w:t>Frequency</w:t>
            </w:r>
          </w:p>
        </w:tc>
        <w:tc>
          <w:tcPr>
            <w:tcW w:type="dxa" w:w="2102"/>
          </w:tcPr>
          <w:p>
            <w:r>
              <w:t>VARCHAR(30)</w:t>
            </w:r>
          </w:p>
        </w:tc>
        <w:tc>
          <w:tcPr>
            <w:tcW w:type="dxa" w:w="2102"/>
          </w:tcPr>
          <w:p>
            <w:r/>
          </w:p>
        </w:tc>
        <w:tc>
          <w:tcPr>
            <w:tcW w:type="dxa" w:w="2102"/>
          </w:tcPr>
          <w:p>
            <w:r/>
          </w:p>
        </w:tc>
        <w:tc>
          <w:tcPr>
            <w:tcW w:type="dxa" w:w="2102"/>
          </w:tcPr>
          <w:p>
            <w:r/>
          </w:p>
        </w:tc>
      </w:tr>
      <w:tr>
        <w:tc>
          <w:tcPr>
            <w:tcW w:type="dxa" w:w="2102"/>
          </w:tcPr>
          <w:p>
            <w:r>
              <w:t>Days</w:t>
            </w:r>
          </w:p>
        </w:tc>
        <w:tc>
          <w:tcPr>
            <w:tcW w:type="dxa" w:w="2102"/>
          </w:tcPr>
          <w:p>
            <w:r>
              <w:t>INTEGER</w:t>
            </w:r>
          </w:p>
        </w:tc>
        <w:tc>
          <w:tcPr>
            <w:tcW w:type="dxa" w:w="2102"/>
          </w:tcPr>
          <w:p>
            <w:r/>
          </w:p>
        </w:tc>
        <w:tc>
          <w:tcPr>
            <w:tcW w:type="dxa" w:w="2102"/>
          </w:tcPr>
          <w:p>
            <w:r/>
          </w:p>
        </w:tc>
        <w:tc>
          <w:tcPr>
            <w:tcW w:type="dxa" w:w="2102"/>
          </w:tcPr>
          <w:p>
            <w:r/>
          </w:p>
        </w:tc>
      </w:tr>
      <w:tr>
        <w:tc>
          <w:tcPr>
            <w:tcW w:type="dxa" w:w="2102"/>
          </w:tcPr>
          <w:p>
            <w:r>
              <w:t>Qty</w:t>
            </w:r>
          </w:p>
        </w:tc>
        <w:tc>
          <w:tcPr>
            <w:tcW w:type="dxa" w:w="2102"/>
          </w:tcPr>
          <w:p>
            <w:r>
              <w:t>INTEGER</w:t>
            </w:r>
          </w:p>
        </w:tc>
        <w:tc>
          <w:tcPr>
            <w:tcW w:type="dxa" w:w="2102"/>
          </w:tcPr>
          <w:p>
            <w:r/>
          </w:p>
        </w:tc>
        <w:tc>
          <w:tcPr>
            <w:tcW w:type="dxa" w:w="2102"/>
          </w:tcPr>
          <w:p>
            <w:r>
              <w:t>YES</w:t>
            </w:r>
          </w:p>
        </w:tc>
        <w:tc>
          <w:tcPr>
            <w:tcW w:type="dxa" w:w="2102"/>
          </w:tcPr>
          <w:p>
            <w:r/>
          </w:p>
        </w:tc>
      </w:tr>
      <w:tr>
        <w:tc>
          <w:tcPr>
            <w:tcW w:type="dxa" w:w="2102"/>
          </w:tcPr>
          <w:p>
            <w:r>
              <w:t>UnitPrice</w:t>
            </w:r>
          </w:p>
        </w:tc>
        <w:tc>
          <w:tcPr>
            <w:tcW w:type="dxa" w:w="2102"/>
          </w:tcPr>
          <w:p>
            <w:r>
              <w:t>DECIMAL(8,2)</w:t>
            </w:r>
          </w:p>
        </w:tc>
        <w:tc>
          <w:tcPr>
            <w:tcW w:type="dxa" w:w="2102"/>
          </w:tcPr>
          <w:p>
            <w:r/>
          </w:p>
        </w:tc>
        <w:tc>
          <w:tcPr>
            <w:tcW w:type="dxa" w:w="2102"/>
          </w:tcPr>
          <w:p>
            <w:r>
              <w:t>YES</w:t>
            </w:r>
          </w:p>
        </w:tc>
        <w:tc>
          <w:tcPr>
            <w:tcW w:type="dxa" w:w="2102"/>
          </w:tcPr>
          <w:p>
            <w:r/>
          </w:p>
        </w:tc>
      </w:tr>
    </w:tbl>
    <w:p>
      <w:pPr>
        <w:spacing w:after="160"/>
      </w:pPr>
      <w:r>
        <w:t>Foreign keys: MedicineID → MEDICINE(MedicineID); PrescID → PRESCRIPTION(PrescID)</w:t>
      </w:r>
    </w:p>
    <w:p/>
    <w:p>
      <w:pPr>
        <w:pStyle w:val="Heading2"/>
      </w:pPr>
      <w:r>
        <w:rPr>
          <w:color w:val="4F46E5"/>
        </w:rPr>
        <w:t>6.10 ROOM  (15 rows)</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shd w:fill="EEF2FF"/>
          </w:tcPr>
          <w:p>
            <w:r>
              <w:rPr>
                <w:b/>
              </w:rPr>
              <w:t>Column</w:t>
            </w:r>
          </w:p>
        </w:tc>
        <w:tc>
          <w:tcPr>
            <w:tcW w:type="dxa" w:w="2102"/>
            <w:shd w:fill="EEF2FF"/>
          </w:tcPr>
          <w:p>
            <w:r>
              <w:rPr>
                <w:b/>
              </w:rPr>
              <w:t>Type</w:t>
            </w:r>
          </w:p>
        </w:tc>
        <w:tc>
          <w:tcPr>
            <w:tcW w:type="dxa" w:w="2102"/>
            <w:shd w:fill="EEF2FF"/>
          </w:tcPr>
          <w:p>
            <w:r>
              <w:rPr>
                <w:b/>
              </w:rPr>
              <w:t>PK</w:t>
            </w:r>
          </w:p>
        </w:tc>
        <w:tc>
          <w:tcPr>
            <w:tcW w:type="dxa" w:w="2102"/>
            <w:shd w:fill="EEF2FF"/>
          </w:tcPr>
          <w:p>
            <w:r>
              <w:rPr>
                <w:b/>
              </w:rPr>
              <w:t>NOT NULL</w:t>
            </w:r>
          </w:p>
        </w:tc>
        <w:tc>
          <w:tcPr>
            <w:tcW w:type="dxa" w:w="2102"/>
            <w:shd w:fill="EEF2FF"/>
          </w:tcPr>
          <w:p>
            <w:r>
              <w:rPr>
                <w:b/>
              </w:rPr>
              <w:t>Default</w:t>
            </w:r>
          </w:p>
        </w:tc>
      </w:tr>
      <w:tr>
        <w:tc>
          <w:tcPr>
            <w:tcW w:type="dxa" w:w="2102"/>
          </w:tcPr>
          <w:p>
            <w:r>
              <w:t>RoomID</w:t>
            </w:r>
          </w:p>
        </w:tc>
        <w:tc>
          <w:tcPr>
            <w:tcW w:type="dxa" w:w="2102"/>
          </w:tcPr>
          <w:p>
            <w:r>
              <w:t>INTEGER</w:t>
            </w:r>
          </w:p>
        </w:tc>
        <w:tc>
          <w:tcPr>
            <w:tcW w:type="dxa" w:w="2102"/>
          </w:tcPr>
          <w:p>
            <w:r>
              <w:t>YES</w:t>
            </w:r>
          </w:p>
        </w:tc>
        <w:tc>
          <w:tcPr>
            <w:tcW w:type="dxa" w:w="2102"/>
          </w:tcPr>
          <w:p>
            <w:r/>
          </w:p>
        </w:tc>
        <w:tc>
          <w:tcPr>
            <w:tcW w:type="dxa" w:w="2102"/>
          </w:tcPr>
          <w:p>
            <w:r/>
          </w:p>
        </w:tc>
      </w:tr>
      <w:tr>
        <w:tc>
          <w:tcPr>
            <w:tcW w:type="dxa" w:w="2102"/>
          </w:tcPr>
          <w:p>
            <w:r>
              <w:t>RoomNo</w:t>
            </w:r>
          </w:p>
        </w:tc>
        <w:tc>
          <w:tcPr>
            <w:tcW w:type="dxa" w:w="2102"/>
          </w:tcPr>
          <w:p>
            <w:r>
              <w:t>VARCHAR(10)</w:t>
            </w:r>
          </w:p>
        </w:tc>
        <w:tc>
          <w:tcPr>
            <w:tcW w:type="dxa" w:w="2102"/>
          </w:tcPr>
          <w:p>
            <w:r/>
          </w:p>
        </w:tc>
        <w:tc>
          <w:tcPr>
            <w:tcW w:type="dxa" w:w="2102"/>
          </w:tcPr>
          <w:p>
            <w:r>
              <w:t>YES</w:t>
            </w:r>
          </w:p>
        </w:tc>
        <w:tc>
          <w:tcPr>
            <w:tcW w:type="dxa" w:w="2102"/>
          </w:tcPr>
          <w:p>
            <w:r/>
          </w:p>
        </w:tc>
      </w:tr>
      <w:tr>
        <w:tc>
          <w:tcPr>
            <w:tcW w:type="dxa" w:w="2102"/>
          </w:tcPr>
          <w:p>
            <w:r>
              <w:t>RoomType</w:t>
            </w:r>
          </w:p>
        </w:tc>
        <w:tc>
          <w:tcPr>
            <w:tcW w:type="dxa" w:w="2102"/>
          </w:tcPr>
          <w:p>
            <w:r>
              <w:t>VARCHAR(20)</w:t>
            </w:r>
          </w:p>
        </w:tc>
        <w:tc>
          <w:tcPr>
            <w:tcW w:type="dxa" w:w="2102"/>
          </w:tcPr>
          <w:p>
            <w:r/>
          </w:p>
        </w:tc>
        <w:tc>
          <w:tcPr>
            <w:tcW w:type="dxa" w:w="2102"/>
          </w:tcPr>
          <w:p>
            <w:r>
              <w:t>YES</w:t>
            </w:r>
          </w:p>
        </w:tc>
        <w:tc>
          <w:tcPr>
            <w:tcW w:type="dxa" w:w="2102"/>
          </w:tcPr>
          <w:p>
            <w:r/>
          </w:p>
        </w:tc>
      </w:tr>
      <w:tr>
        <w:tc>
          <w:tcPr>
            <w:tcW w:type="dxa" w:w="2102"/>
          </w:tcPr>
          <w:p>
            <w:r>
              <w:t>DeptID</w:t>
            </w:r>
          </w:p>
        </w:tc>
        <w:tc>
          <w:tcPr>
            <w:tcW w:type="dxa" w:w="2102"/>
          </w:tcPr>
          <w:p>
            <w:r>
              <w:t>INTEGER</w:t>
            </w:r>
          </w:p>
        </w:tc>
        <w:tc>
          <w:tcPr>
            <w:tcW w:type="dxa" w:w="2102"/>
          </w:tcPr>
          <w:p>
            <w:r/>
          </w:p>
        </w:tc>
        <w:tc>
          <w:tcPr>
            <w:tcW w:type="dxa" w:w="2102"/>
          </w:tcPr>
          <w:p>
            <w:r/>
          </w:p>
        </w:tc>
        <w:tc>
          <w:tcPr>
            <w:tcW w:type="dxa" w:w="2102"/>
          </w:tcPr>
          <w:p>
            <w:r/>
          </w:p>
        </w:tc>
      </w:tr>
      <w:tr>
        <w:tc>
          <w:tcPr>
            <w:tcW w:type="dxa" w:w="2102"/>
          </w:tcPr>
          <w:p>
            <w:r>
              <w:t>ChargesPerDay</w:t>
            </w:r>
          </w:p>
        </w:tc>
        <w:tc>
          <w:tcPr>
            <w:tcW w:type="dxa" w:w="2102"/>
          </w:tcPr>
          <w:p>
            <w:r>
              <w:t>DECIMAL(8,2)</w:t>
            </w:r>
          </w:p>
        </w:tc>
        <w:tc>
          <w:tcPr>
            <w:tcW w:type="dxa" w:w="2102"/>
          </w:tcPr>
          <w:p>
            <w:r/>
          </w:p>
        </w:tc>
        <w:tc>
          <w:tcPr>
            <w:tcW w:type="dxa" w:w="2102"/>
          </w:tcPr>
          <w:p>
            <w:r>
              <w:t>YES</w:t>
            </w:r>
          </w:p>
        </w:tc>
        <w:tc>
          <w:tcPr>
            <w:tcW w:type="dxa" w:w="2102"/>
          </w:tcPr>
          <w:p>
            <w:r/>
          </w:p>
        </w:tc>
      </w:tr>
      <w:tr>
        <w:tc>
          <w:tcPr>
            <w:tcW w:type="dxa" w:w="2102"/>
          </w:tcPr>
          <w:p>
            <w:r>
              <w:t>Status</w:t>
            </w:r>
          </w:p>
        </w:tc>
        <w:tc>
          <w:tcPr>
            <w:tcW w:type="dxa" w:w="2102"/>
          </w:tcPr>
          <w:p>
            <w:r>
              <w:t>VARCHAR(15)</w:t>
            </w:r>
          </w:p>
        </w:tc>
        <w:tc>
          <w:tcPr>
            <w:tcW w:type="dxa" w:w="2102"/>
          </w:tcPr>
          <w:p>
            <w:r/>
          </w:p>
        </w:tc>
        <w:tc>
          <w:tcPr>
            <w:tcW w:type="dxa" w:w="2102"/>
          </w:tcPr>
          <w:p>
            <w:r/>
          </w:p>
        </w:tc>
        <w:tc>
          <w:tcPr>
            <w:tcW w:type="dxa" w:w="2102"/>
          </w:tcPr>
          <w:p>
            <w:r>
              <w:t>'Available'</w:t>
            </w:r>
          </w:p>
        </w:tc>
      </w:tr>
    </w:tbl>
    <w:p>
      <w:pPr>
        <w:spacing w:after="160"/>
      </w:pPr>
      <w:r>
        <w:t>Foreign keys: DeptID → DEPARTMENT(DeptID)</w:t>
      </w:r>
    </w:p>
    <w:p/>
    <w:p>
      <w:pPr>
        <w:pStyle w:val="Heading2"/>
      </w:pPr>
      <w:r>
        <w:rPr>
          <w:color w:val="4F46E5"/>
        </w:rPr>
        <w:t>6.11 Database objects</w:t>
      </w:r>
    </w:p>
    <w:tbl>
      <w:tblPr>
        <w:tblStyle w:val="TableGrid"/>
        <w:tblW w:type="auto" w:w="0"/>
        <w:tblLook w:firstColumn="1" w:firstRow="1" w:lastColumn="0" w:lastRow="0" w:noHBand="0" w:noVBand="1" w:val="04A0"/>
      </w:tblPr>
      <w:tblGrid>
        <w:gridCol w:w="5256"/>
        <w:gridCol w:w="5256"/>
      </w:tblGrid>
      <w:tr>
        <w:tc>
          <w:tcPr>
            <w:tcW w:type="dxa" w:w="5256"/>
            <w:shd w:fill="EEF2FF"/>
          </w:tcPr>
          <w:p>
            <w:r>
              <w:rPr>
                <w:b/>
              </w:rPr>
              <w:t>Type</w:t>
            </w:r>
          </w:p>
        </w:tc>
        <w:tc>
          <w:tcPr>
            <w:tcW w:type="dxa" w:w="5256"/>
            <w:shd w:fill="EEF2FF"/>
          </w:tcPr>
          <w:p>
            <w:r>
              <w:rPr>
                <w:b/>
              </w:rPr>
              <w:t>Name</w:t>
            </w:r>
          </w:p>
        </w:tc>
      </w:tr>
      <w:tr>
        <w:tc>
          <w:tcPr>
            <w:tcW w:type="dxa" w:w="5256"/>
          </w:tcPr>
          <w:p>
            <w:r>
              <w:t>index</w:t>
            </w:r>
          </w:p>
        </w:tc>
        <w:tc>
          <w:tcPr>
            <w:tcW w:type="dxa" w:w="5256"/>
          </w:tcPr>
          <w:p>
            <w:r>
              <w:t>idx_app_date</w:t>
            </w:r>
          </w:p>
        </w:tc>
      </w:tr>
      <w:tr>
        <w:tc>
          <w:tcPr>
            <w:tcW w:type="dxa" w:w="5256"/>
          </w:tcPr>
          <w:p>
            <w:r>
              <w:t>index</w:t>
            </w:r>
          </w:p>
        </w:tc>
        <w:tc>
          <w:tcPr>
            <w:tcW w:type="dxa" w:w="5256"/>
          </w:tcPr>
          <w:p>
            <w:r>
              <w:t>idx_app_patient</w:t>
            </w:r>
          </w:p>
        </w:tc>
      </w:tr>
      <w:tr>
        <w:tc>
          <w:tcPr>
            <w:tcW w:type="dxa" w:w="5256"/>
          </w:tcPr>
          <w:p>
            <w:r>
              <w:t>index</w:t>
            </w:r>
          </w:p>
        </w:tc>
        <w:tc>
          <w:tcPr>
            <w:tcW w:type="dxa" w:w="5256"/>
          </w:tcPr>
          <w:p>
            <w:r>
              <w:t>idx_bill_patient</w:t>
            </w:r>
          </w:p>
        </w:tc>
      </w:tr>
      <w:tr>
        <w:tc>
          <w:tcPr>
            <w:tcW w:type="dxa" w:w="5256"/>
          </w:tcPr>
          <w:p>
            <w:r>
              <w:t>index</w:t>
            </w:r>
          </w:p>
        </w:tc>
        <w:tc>
          <w:tcPr>
            <w:tcW w:type="dxa" w:w="5256"/>
          </w:tcPr>
          <w:p>
            <w:r>
              <w:t>idx_patient_name</w:t>
            </w:r>
          </w:p>
        </w:tc>
      </w:tr>
      <w:tr>
        <w:tc>
          <w:tcPr>
            <w:tcW w:type="dxa" w:w="5256"/>
          </w:tcPr>
          <w:p>
            <w:r>
              <w:t>index</w:t>
            </w:r>
          </w:p>
        </w:tc>
        <w:tc>
          <w:tcPr>
            <w:tcW w:type="dxa" w:w="5256"/>
          </w:tcPr>
          <w:p>
            <w:r>
              <w:t>idx_presc_med</w:t>
            </w:r>
          </w:p>
        </w:tc>
      </w:tr>
      <w:tr>
        <w:tc>
          <w:tcPr>
            <w:tcW w:type="dxa" w:w="5256"/>
          </w:tcPr>
          <w:p>
            <w:r>
              <w:t>trigger</w:t>
            </w:r>
          </w:p>
        </w:tc>
        <w:tc>
          <w:tcPr>
            <w:tcW w:type="dxa" w:w="5256"/>
          </w:tcPr>
          <w:p>
            <w:r>
              <w:t>trg_admission_discharge</w:t>
            </w:r>
          </w:p>
        </w:tc>
      </w:tr>
      <w:tr>
        <w:tc>
          <w:tcPr>
            <w:tcW w:type="dxa" w:w="5256"/>
          </w:tcPr>
          <w:p>
            <w:r>
              <w:t>trigger</w:t>
            </w:r>
          </w:p>
        </w:tc>
        <w:tc>
          <w:tcPr>
            <w:tcW w:type="dxa" w:w="5256"/>
          </w:tcPr>
          <w:p>
            <w:r>
              <w:t>trg_admission_insert</w:t>
            </w:r>
          </w:p>
        </w:tc>
      </w:tr>
      <w:tr>
        <w:tc>
          <w:tcPr>
            <w:tcW w:type="dxa" w:w="5256"/>
          </w:tcPr>
          <w:p>
            <w:r>
              <w:t>trigger</w:t>
            </w:r>
          </w:p>
        </w:tc>
        <w:tc>
          <w:tcPr>
            <w:tcW w:type="dxa" w:w="5256"/>
          </w:tcPr>
          <w:p>
            <w:r>
              <w:t>trg_presc_detail_stock</w:t>
            </w:r>
          </w:p>
        </w:tc>
      </w:tr>
      <w:tr>
        <w:tc>
          <w:tcPr>
            <w:tcW w:type="dxa" w:w="5256"/>
          </w:tcPr>
          <w:p>
            <w:r>
              <w:t>view</w:t>
            </w:r>
          </w:p>
        </w:tc>
        <w:tc>
          <w:tcPr>
            <w:tcW w:type="dxa" w:w="5256"/>
          </w:tcPr>
          <w:p>
            <w:r>
              <w:t>v_available_rooms</w:t>
            </w:r>
          </w:p>
        </w:tc>
      </w:tr>
      <w:tr>
        <w:tc>
          <w:tcPr>
            <w:tcW w:type="dxa" w:w="5256"/>
          </w:tcPr>
          <w:p>
            <w:r>
              <w:t>view</w:t>
            </w:r>
          </w:p>
        </w:tc>
        <w:tc>
          <w:tcPr>
            <w:tcW w:type="dxa" w:w="5256"/>
          </w:tcPr>
          <w:p>
            <w:r>
              <w:t>v_doctor_schedule</w:t>
            </w:r>
          </w:p>
        </w:tc>
      </w:tr>
      <w:tr>
        <w:tc>
          <w:tcPr>
            <w:tcW w:type="dxa" w:w="5256"/>
          </w:tcPr>
          <w:p>
            <w:r>
              <w:t>view</w:t>
            </w:r>
          </w:p>
        </w:tc>
        <w:tc>
          <w:tcPr>
            <w:tcW w:type="dxa" w:w="5256"/>
          </w:tcPr>
          <w:p>
            <w:r>
              <w:t>v_patient_spend</w:t>
            </w:r>
          </w:p>
        </w:tc>
      </w:tr>
    </w:tbl>
    <w:p>
      <w:r>
        <w:br w:type="page"/>
      </w:r>
    </w:p>
    <w:p>
      <w:pPr>
        <w:pStyle w:val="Heading1"/>
      </w:pPr>
      <w:r>
        <w:rPr>
          <w:color w:val="0F172A"/>
        </w:rPr>
        <w:t>7. NORMALISATION</w:t>
      </w:r>
    </w:p>
    <w:p>
      <w:pPr>
        <w:spacing w:after="160"/>
      </w:pPr>
      <w:r>
        <w:t>The schema is in third normal form (and BCNF). Each stage is illustrated with tables from this project.</w:t>
      </w:r>
    </w:p>
    <w:p>
      <w:pPr>
        <w:pStyle w:val="Heading2"/>
      </w:pPr>
      <w:r>
        <w:rPr>
          <w:color w:val="4F46E5"/>
        </w:rPr>
        <w:t>7.1 First Normal Form (1NF)</w:t>
      </w:r>
    </w:p>
    <w:p>
      <w:pPr>
        <w:spacing w:after="160"/>
      </w:pPr>
      <w:r>
        <w:t>A relation is in 1NF if every attribute holds a single (atomic) value and there are no repeating groups. In the un-normalised design, a prescription was stored as:</w:t>
      </w:r>
    </w:p>
    <w:p>
      <w:pPr>
        <w:spacing w:after="120"/>
        <w:ind w:left="173"/>
        <w:shd w:fill="F2F4F8"/>
      </w:pPr>
      <w:r>
        <w:rPr>
          <w:rFonts w:ascii="Consolas" w:hAnsi="Consolas" w:eastAsia="Consolas"/>
          <w:color w:val="1F2937"/>
          <w:sz w:val="17"/>
        </w:rPr>
        <w:t>PRESCRIPTION_UNF (PrescID, PatientName, DoctorName, Medicine1, Medicine2, Medicine3, Qty1, Qty2, Qty3)</w:t>
      </w:r>
    </w:p>
    <w:p>
      <w:pPr>
        <w:spacing w:after="160"/>
      </w:pPr>
      <w:r>
        <w:t>This was decomposed into PRESCRIPTION (header) and PRESCRIPTION_DETAIL (one row per medicine). Patient and doctor names were replaced by PatientID and DoctorID foreign keys.</w:t>
      </w:r>
    </w:p>
    <w:p>
      <w:pPr>
        <w:pStyle w:val="Heading2"/>
      </w:pPr>
      <w:r>
        <w:rPr>
          <w:color w:val="4F46E5"/>
        </w:rPr>
        <w:t>7.2 Second Normal Form (2NF)</w:t>
      </w:r>
    </w:p>
    <w:p>
      <w:pPr>
        <w:spacing w:after="160"/>
      </w:pPr>
      <w:r>
        <w:t>2NF requires 1NF plus no partial dependency on part of a composite key. The natural key of PRESCRIPTION_DETAIL is (PrescID, MedicineID). Attributes such as MedName, Category and Manufacturer depend only on MedicineID, not on the whole key, so they were moved to MEDICINE. Only Qty, UnitPrice, Dosage, Frequency and Days — which depend on the full key — remain in the junction table.</w:t>
      </w:r>
    </w:p>
    <w:p>
      <w:pPr>
        <w:pStyle w:val="Heading2"/>
      </w:pPr>
      <w:r>
        <w:rPr>
          <w:color w:val="4F46E5"/>
        </w:rPr>
        <w:t>7.3 Third Normal Form (3NF)</w:t>
      </w:r>
    </w:p>
    <w:p>
      <w:pPr>
        <w:spacing w:after="160"/>
      </w:pPr>
      <w:r>
        <w:t>3NF requires 2NF plus no transitive dependency of a non-key attribute on another non-key attribute. In DOCTOR, DeptName depended on DeptID, which itself depends on DoctorID (DoctorID → DeptID → DeptName). DeptName was therefore moved into DEPARTMENT. Similarly, patient city/state and room charges are stored in their own master tables.</w:t>
      </w:r>
    </w:p>
    <w:p>
      <w:pPr>
        <w:pStyle w:val="Heading2"/>
      </w:pPr>
      <w:r>
        <w:rPr>
          <w:color w:val="4F46E5"/>
        </w:rPr>
        <w:t>7.4 BCNF</w:t>
      </w:r>
    </w:p>
    <w:p>
      <w:pPr>
        <w:spacing w:after="160"/>
      </w:pPr>
      <w:r>
        <w:t>Every determinant in the schema is a candidate key. There are no remaining insertion, update or deletion anomalies. LineTotal and NetAmount are computed generated columns rather than stored values, so they do not introduce a dependency violation.</w:t>
      </w:r>
    </w:p>
    <w:p>
      <w:pPr>
        <w:pStyle w:val="Heading2"/>
      </w:pPr>
      <w:r>
        <w:rPr>
          <w:color w:val="4F46E5"/>
        </w:rPr>
        <w:t>7.5 Proof line for the viva</w:t>
      </w:r>
    </w:p>
    <w:p>
      <w:pPr>
        <w:spacing w:after="160"/>
      </w:pPr>
      <w:r>
        <w:t>"Every non-key attribute in my tables depends on the key, the whole key, and nothing but the key — so help me Codd."</w:t>
      </w:r>
    </w:p>
    <w:p>
      <w:pPr>
        <w:pStyle w:val="Heading1"/>
      </w:pPr>
      <w:r>
        <w:rPr>
          <w:color w:val="0F172A"/>
        </w:rPr>
        <w:t>8. SYSTEM ARCHITECTURE</w:t>
      </w:r>
    </w:p>
    <w:p>
      <w:pPr>
        <w:spacing w:after="120"/>
        <w:ind w:left="173"/>
        <w:shd w:fill="F2F4F8"/>
      </w:pPr>
      <w:r>
        <w:rPr>
          <w:rFonts w:ascii="Consolas" w:hAnsi="Consolas" w:eastAsia="Consolas"/>
          <w:color w:val="1F2937"/>
          <w:sz w:val="16"/>
        </w:rPr>
        <w:t xml:space="preserve">  ┌──────────────────────────────────────────────┐</w:t>
        <w:br/>
        <w:t xml:space="preserve">  │  PRESENTATION LAYER  (frontend/)              │</w:t>
        <w:br/>
        <w:t xml:space="preserve">  │  index.html + app.js + styles.css             │</w:t>
        <w:br/>
        <w:t xml:space="preserve">  │  Vanilla-JS SPA · 13 screens · fetch('/api')  │</w:t>
        <w:br/>
        <w:t xml:space="preserve">  └────────────────────┬─────────────────────────┘</w:t>
        <w:br/>
        <w:t xml:space="preserve">                       │ JSON / HTTP (same origin)</w:t>
        <w:br/>
        <w:t xml:space="preserve">  ┌────────────────────▼─────────────────────────┐</w:t>
        <w:br/>
        <w:t xml:space="preserve">  │  APPLICATION LAYER  (server.py)               │</w:t>
        <w:br/>
        <w:t xml:space="preserve">  │  Python http.server REST API · sqlite3        │</w:t>
        <w:br/>
        <w:t xml:space="preserve">  │  parameterised SQL · transaction control      │</w:t>
        <w:br/>
        <w:t xml:space="preserve">  └────────────────────┬─────────────────────────┘</w:t>
        <w:br/>
        <w:t xml:space="preserve">                       │ SQL statements</w:t>
        <w:br/>
        <w:t xml:space="preserve">  ┌────────────────────▼─────────────────────────┐</w:t>
        <w:br/>
        <w:t xml:space="preserve">  │  DATA LAYER  (database/hospital.db)           │</w:t>
        <w:br/>
        <w:t xml:space="preserve">  │  SQLite · 10 tables · views · triggers        │</w:t>
        <w:br/>
        <w:t xml:space="preserve">  └──────────────────────────────────────────────┘</w:t>
      </w:r>
    </w:p>
    <w:p>
      <w:pPr>
        <w:spacing w:after="160"/>
      </w:pPr>
      <w:r>
        <w:t>The frontend contains no data. Every screen calls a REST endpoint which executes SQL. This separation makes the database independently testable: the same hospital.db can be opened in DB Browser for SQLite or imported into MS Access without changing the application logic.</w:t>
      </w:r>
    </w:p>
    <w:p>
      <w:pPr>
        <w:pStyle w:val="Heading2"/>
      </w:pPr>
      <w:r>
        <w:rPr>
          <w:color w:val="4F46E5"/>
        </w:rPr>
        <w:t>8.1 REST endpoints</w:t>
      </w:r>
    </w:p>
    <w:p>
      <w:pPr>
        <w:pStyle w:val="ListBullet"/>
        <w:spacing w:after="60"/>
      </w:pPr>
      <w:r>
        <w:t>GET /api/dashboard, /api/patients, /api/doctors, /api/appointments, /api/billing, /api/pharmacy</w:t>
      </w:r>
    </w:p>
    <w:p>
      <w:pPr>
        <w:pStyle w:val="ListBullet"/>
        <w:spacing w:after="60"/>
      </w:pPr>
      <w:r>
        <w:t>GET /api/schema, /api/er, /api/queries, /api/export?table=X, /api/meta</w:t>
      </w:r>
    </w:p>
    <w:p>
      <w:pPr>
        <w:pStyle w:val="ListBullet"/>
        <w:spacing w:after="60"/>
      </w:pPr>
      <w:r>
        <w:t>POST /api/book (transaction), /api/sql (SQL Console), /api/queries/verify, /api/reset</w:t>
      </w:r>
    </w:p>
    <w:p>
      <w:pPr>
        <w:spacing w:after="160"/>
      </w:pPr>
      <w:r>
        <w:t>All user-supplied values are bound with ? placeholders. String concatenation is never used, which prevents SQL injection attacks.</w:t>
      </w:r>
    </w:p>
    <w:p>
      <w:pPr>
        <w:pStyle w:val="Heading1"/>
      </w:pPr>
      <w:r>
        <w:rPr>
          <w:color w:val="0F172A"/>
        </w:rPr>
        <w:t>9. SQL IMPLEMENTATION</w:t>
      </w:r>
    </w:p>
    <w:p>
      <w:pPr>
        <w:spacing w:after="160"/>
      </w:pPr>
      <w:r>
        <w:t>Thirty-six queries were implemented, verified and are executable from the application's SQL Console. Each query below is followed by a placeholder for its output screenshot — paste the screenshot you take from the SQL Console.</w:t>
      </w:r>
    </w:p>
    <w:p>
      <w:pPr>
        <w:pStyle w:val="Heading2"/>
      </w:pPr>
      <w:r>
        <w:rPr>
          <w:color w:val="4F46E5"/>
        </w:rPr>
        <w:t>9.1 A. Simple SELECT</w:t>
      </w:r>
    </w:p>
    <w:p>
      <w:r>
        <w:rPr>
          <w:b/>
          <w:color w:val="4F46E5"/>
        </w:rPr>
        <w:t>Q01 — List all active doctors, their specialization and fee, highest fee first</w:t>
      </w:r>
    </w:p>
    <w:p>
      <w:pPr>
        <w:spacing w:after="120"/>
        <w:ind w:left="173"/>
        <w:shd w:fill="F2F4F8"/>
      </w:pPr>
      <w:r>
        <w:rPr>
          <w:rFonts w:ascii="Consolas" w:hAnsi="Consolas" w:eastAsia="Consolas"/>
          <w:color w:val="1F2937"/>
          <w:sz w:val="16"/>
        </w:rPr>
        <w:t>SELECT DoctorID, FullName, Specialization, ConsultFee</w:t>
        <w:br/>
        <w:t>FROM DOCTOR</w:t>
        <w:br/>
        <w:t>WHERE Status = 'Active'</w:t>
        <w:br/>
        <w:t>ORDER BY ConsultFee DESC, FullName;</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Q01 output — List all active doctors, their specialization and fe  ]</w:t>
        <w:br/>
        <w:br/>
        <w:br/>
      </w:r>
    </w:p>
    <w:p>
      <w:r>
        <w:rPr>
          <w:b/>
          <w:color w:val="4F46E5"/>
        </w:rPr>
        <w:t>Q02 — Show every appointment booked in October 2026 (BETWEEN + ORDER BY)</w:t>
      </w:r>
    </w:p>
    <w:p>
      <w:pPr>
        <w:spacing w:after="120"/>
        <w:ind w:left="173"/>
        <w:shd w:fill="F2F4F8"/>
      </w:pPr>
      <w:r>
        <w:rPr>
          <w:rFonts w:ascii="Consolas" w:hAnsi="Consolas" w:eastAsia="Consolas"/>
          <w:color w:val="1F2937"/>
          <w:sz w:val="16"/>
        </w:rPr>
        <w:t>SELECT AppID, PatientID, DoctorID, AppDate, AppTime, Status</w:t>
        <w:br/>
        <w:t>FROM APPOINTMENT</w:t>
        <w:br/>
        <w:t>WHERE AppDate BETWEEN '2026-10-01' AND '2026-10-31'</w:t>
        <w:br/>
        <w:t>ORDER BY AppDate, AppTime;</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Q02 output — Show every appointment booked in October 2026 (BETWE  ]</w:t>
        <w:br/>
        <w:br/>
        <w:br/>
      </w:r>
    </w:p>
    <w:p>
      <w:r>
        <w:rPr>
          <w:b/>
          <w:color w:val="4F46E5"/>
        </w:rPr>
        <w:t>Q03 — Find patients from Chandigarh, Mohali or Kharar whose name starts with A or S</w:t>
      </w:r>
    </w:p>
    <w:p>
      <w:pPr>
        <w:spacing w:after="120"/>
        <w:ind w:left="173"/>
        <w:shd w:fill="F2F4F8"/>
      </w:pPr>
      <w:r>
        <w:rPr>
          <w:rFonts w:ascii="Consolas" w:hAnsi="Consolas" w:eastAsia="Consolas"/>
          <w:color w:val="1F2937"/>
          <w:sz w:val="16"/>
        </w:rPr>
        <w:t>SELECT PatientID, FullName, City, Phone</w:t>
        <w:br/>
        <w:t>FROM PATIENT</w:t>
        <w:br/>
        <w:t>WHERE City IN ('Chandigarh','Mohali','Kharar')</w:t>
        <w:br/>
        <w:t xml:space="preserve">  AND (FullName LIKE 'A%' OR FullName LIKE 'S%')</w:t>
        <w:br/>
        <w:t>ORDER BY City, FullName;</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Q03 output — Find patients from Chandigarh, Mohali or Kharar whos  ]</w:t>
        <w:br/>
        <w:br/>
        <w:br/>
      </w:r>
    </w:p>
    <w:p>
      <w:r>
        <w:rPr>
          <w:b/>
          <w:color w:val="4F46E5"/>
        </w:rPr>
        <w:t>Q04 — Show patient name, age in years and blood group (calculated column + date function)</w:t>
      </w:r>
    </w:p>
    <w:p>
      <w:pPr>
        <w:spacing w:after="120"/>
        <w:ind w:left="173"/>
        <w:shd w:fill="F2F4F8"/>
      </w:pPr>
      <w:r>
        <w:rPr>
          <w:rFonts w:ascii="Consolas" w:hAnsi="Consolas" w:eastAsia="Consolas"/>
          <w:color w:val="1F2937"/>
          <w:sz w:val="16"/>
        </w:rPr>
        <w:t>SELECT FullName,</w:t>
        <w:br/>
        <w:t xml:space="preserve">       CAST((julianday('2026-10-27') - julianday(DOB)) / 365.25 AS INTEGER) AS AgeYears,</w:t>
        <w:br/>
        <w:t xml:space="preserve">       BloodGroup, City</w:t>
        <w:br/>
        <w:t>FROM PATIENT</w:t>
        <w:br/>
        <w:t>ORDER BY AgeYears DESC;</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Q04 output — Show patient name, age in years and blood group (cal  ]</w:t>
        <w:br/>
        <w:br/>
        <w:br/>
      </w:r>
    </w:p>
    <w:p>
      <w:pPr>
        <w:pStyle w:val="Heading2"/>
      </w:pPr>
      <w:r>
        <w:rPr>
          <w:color w:val="4F46E5"/>
        </w:rPr>
        <w:t>9.2 B. Aggregates</w:t>
      </w:r>
    </w:p>
    <w:p>
      <w:r>
        <w:rPr>
          <w:b/>
          <w:color w:val="4F46E5"/>
        </w:rPr>
        <w:t>Q05 — Count doctors and find average, minimum and maximum consultation fee</w:t>
      </w:r>
    </w:p>
    <w:p>
      <w:pPr>
        <w:spacing w:after="120"/>
        <w:ind w:left="173"/>
        <w:shd w:fill="F2F4F8"/>
      </w:pPr>
      <w:r>
        <w:rPr>
          <w:rFonts w:ascii="Consolas" w:hAnsi="Consolas" w:eastAsia="Consolas"/>
          <w:color w:val="1F2937"/>
          <w:sz w:val="16"/>
        </w:rPr>
        <w:t>SELECT COUNT(*) AS TotalDoctors,</w:t>
        <w:br/>
        <w:t xml:space="preserve">       ROUND(AVG(ConsultFee),2) AS AvgFee,</w:t>
        <w:br/>
        <w:t xml:space="preserve">       MIN(ConsultFee) AS MinFee,</w:t>
        <w:br/>
        <w:t xml:space="preserve">       MAX(ConsultFee) AS MaxFee</w:t>
        <w:br/>
        <w:t>FROM DOCTOR;</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Q05 output — Count doctors and find average, minimum and maximum   ]</w:t>
        <w:br/>
        <w:br/>
        <w:br/>
      </w:r>
    </w:p>
    <w:p>
      <w:r>
        <w:rPr>
          <w:b/>
          <w:color w:val="4F46E5"/>
        </w:rPr>
        <w:t>Q06 — Count doctors in each department (GROUP BY)</w:t>
      </w:r>
    </w:p>
    <w:p>
      <w:pPr>
        <w:spacing w:after="120"/>
        <w:ind w:left="173"/>
        <w:shd w:fill="F2F4F8"/>
      </w:pPr>
      <w:r>
        <w:rPr>
          <w:rFonts w:ascii="Consolas" w:hAnsi="Consolas" w:eastAsia="Consolas"/>
          <w:color w:val="1F2937"/>
          <w:sz w:val="16"/>
        </w:rPr>
        <w:t>SELECT dp.DeptName, COUNT(d.DoctorID) AS DoctorCount</w:t>
        <w:br/>
        <w:t>FROM DEPARTMENT dp LEFT JOIN DOCTOR d ON dp.DeptID = d.DeptID</w:t>
        <w:br/>
        <w:t>GROUP BY dp.DeptID, dp.DeptName</w:t>
        <w:br/>
        <w:t>ORDER BY DoctorCount DESC;</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Q06 output — Count doctors in each department (GROUP BY)  ]</w:t>
        <w:br/>
        <w:br/>
        <w:br/>
      </w:r>
    </w:p>
    <w:p>
      <w:r>
        <w:rPr>
          <w:b/>
          <w:color w:val="4F46E5"/>
        </w:rPr>
        <w:t>Q07 — Departments having MORE THAN one doctor (HAVING)</w:t>
      </w:r>
    </w:p>
    <w:p>
      <w:pPr>
        <w:spacing w:after="120"/>
        <w:ind w:left="173"/>
        <w:shd w:fill="F2F4F8"/>
      </w:pPr>
      <w:r>
        <w:rPr>
          <w:rFonts w:ascii="Consolas" w:hAnsi="Consolas" w:eastAsia="Consolas"/>
          <w:color w:val="1F2937"/>
          <w:sz w:val="16"/>
        </w:rPr>
        <w:t>SELECT dp.DeptName, COUNT(d.DoctorID) AS DoctorCount,</w:t>
        <w:br/>
        <w:t xml:space="preserve">       ROUND(AVG(d.ConsultFee),2) AS AvgFee</w:t>
        <w:br/>
        <w:t>FROM DEPARTMENT dp JOIN DOCTOR d ON dp.DeptID = d.DeptID</w:t>
        <w:br/>
        <w:t>GROUP BY dp.DeptID, dp.DeptName</w:t>
        <w:br/>
        <w:t>HAVING COUNT(d.DoctorID) &gt; 1</w:t>
        <w:br/>
        <w:t>ORDER BY DoctorCount DESC;</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Q07 output — Departments having MORE THAN one doctor (HAVING)  ]</w:t>
        <w:br/>
        <w:br/>
        <w:br/>
      </w:r>
    </w:p>
    <w:p>
      <w:pPr>
        <w:pStyle w:val="Heading2"/>
      </w:pPr>
      <w:r>
        <w:rPr>
          <w:color w:val="4F46E5"/>
        </w:rPr>
        <w:t>9.2 C. Joins</w:t>
      </w:r>
    </w:p>
    <w:p>
      <w:r>
        <w:rPr>
          <w:b/>
          <w:color w:val="4F46E5"/>
        </w:rPr>
        <w:t>Q08 — INNER JOIN: doctors with their department name and block</w:t>
      </w:r>
    </w:p>
    <w:p>
      <w:pPr>
        <w:spacing w:after="120"/>
        <w:ind w:left="173"/>
        <w:shd w:fill="F2F4F8"/>
      </w:pPr>
      <w:r>
        <w:rPr>
          <w:rFonts w:ascii="Consolas" w:hAnsi="Consolas" w:eastAsia="Consolas"/>
          <w:color w:val="1F2937"/>
          <w:sz w:val="16"/>
        </w:rPr>
        <w:t>SELECT d.DoctorID, d.FullName AS Doctor, d.Specialization,</w:t>
        <w:br/>
        <w:t xml:space="preserve">       dp.DeptName AS Department, dp.Block, d.ConsultFee</w:t>
        <w:br/>
        <w:t>FROM DOCTOR d INNER JOIN DEPARTMENT dp ON d.DeptID = dp.DeptID</w:t>
        <w:br/>
        <w:t>ORDER BY dp.DeptName, d.FullName;</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Q08 output — INNER JOIN: doctors with their department name and b  ]</w:t>
        <w:br/>
        <w:br/>
        <w:br/>
      </w:r>
    </w:p>
    <w:p>
      <w:r>
        <w:rPr>
          <w:b/>
          <w:color w:val="4F46E5"/>
        </w:rPr>
        <w:t>Q09 — 3-table INNER JOIN: complete appointment register</w:t>
      </w:r>
    </w:p>
    <w:p>
      <w:pPr>
        <w:spacing w:after="120"/>
        <w:ind w:left="173"/>
        <w:shd w:fill="F2F4F8"/>
      </w:pPr>
      <w:r>
        <w:rPr>
          <w:rFonts w:ascii="Consolas" w:hAnsi="Consolas" w:eastAsia="Consolas"/>
          <w:color w:val="1F2937"/>
          <w:sz w:val="16"/>
        </w:rPr>
        <w:t>SELECT a.AppID, a.AppDate, a.AppTime,</w:t>
        <w:br/>
        <w:t xml:space="preserve">       p.FullName AS Patient, d.FullName AS Doctor,</w:t>
        <w:br/>
        <w:t xml:space="preserve">       dp.DeptName AS Department, a.Status, a.ConsultFee</w:t>
        <w:br/>
        <w:t>FROM APPOINTMENT a</w:t>
        <w:br/>
        <w:t>JOIN PATIENT p     ON a.PatientID = p.PatientID</w:t>
        <w:br/>
        <w:t>JOIN DOCTOR d      ON a.DoctorID  = d.DoctorID</w:t>
        <w:br/>
        <w:t>JOIN DEPARTMENT dp ON d.DeptID    = dp.DeptID</w:t>
        <w:br/>
        <w:t>ORDER BY a.AppDate DESC, a.AppTime;</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Q09 output — 3-table INNER JOIN: complete appointment register  ]</w:t>
        <w:br/>
        <w:br/>
        <w:br/>
      </w:r>
    </w:p>
    <w:p>
      <w:r>
        <w:rPr>
          <w:b/>
          <w:color w:val="4F46E5"/>
        </w:rPr>
        <w:t>Q10 — LEFT JOIN: patients who have NEVER booked an appointment (anti-join)</w:t>
      </w:r>
    </w:p>
    <w:p>
      <w:pPr>
        <w:spacing w:after="120"/>
        <w:ind w:left="173"/>
        <w:shd w:fill="F2F4F8"/>
      </w:pPr>
      <w:r>
        <w:rPr>
          <w:rFonts w:ascii="Consolas" w:hAnsi="Consolas" w:eastAsia="Consolas"/>
          <w:color w:val="1F2937"/>
          <w:sz w:val="16"/>
        </w:rPr>
        <w:t>SELECT p.PatientID, p.FullName, p.City, p.Phone</w:t>
        <w:br/>
        <w:t>FROM PATIENT p</w:t>
        <w:br/>
        <w:t>LEFT JOIN APPOINTMENT a ON p.PatientID = a.PatientID</w:t>
        <w:br/>
        <w:t>WHERE a.AppID IS NULL;</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Q10 output — LEFT JOIN: patients who have NEVER booked an appoint  ]</w:t>
        <w:br/>
        <w:br/>
        <w:br/>
      </w:r>
    </w:p>
    <w:p>
      <w:r>
        <w:rPr>
          <w:b/>
          <w:color w:val="4F46E5"/>
        </w:rPr>
        <w:t>Q11 — LEFT JOIN: doctors with ZERO appointments, and count of appointments for all doctors</w:t>
      </w:r>
    </w:p>
    <w:p>
      <w:pPr>
        <w:spacing w:after="120"/>
        <w:ind w:left="173"/>
        <w:shd w:fill="F2F4F8"/>
      </w:pPr>
      <w:r>
        <w:rPr>
          <w:rFonts w:ascii="Consolas" w:hAnsi="Consolas" w:eastAsia="Consolas"/>
          <w:color w:val="1F2937"/>
          <w:sz w:val="16"/>
        </w:rPr>
        <w:t>SELECT d.DoctorID, d.FullName, COUNT(a.AppID) AS AppointmentCount</w:t>
        <w:br/>
        <w:t>FROM DOCTOR d LEFT JOIN APPOINTMENT a ON d.DoctorID = a.DoctorID</w:t>
        <w:br/>
        <w:t>GROUP BY d.DoctorID, d.FullName</w:t>
        <w:br/>
        <w:t>ORDER BY AppointmentCount ASC;</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Q11 output — LEFT JOIN: doctors with ZERO appointments, and count  ]</w:t>
        <w:br/>
        <w:br/>
        <w:br/>
      </w:r>
    </w:p>
    <w:p>
      <w:r>
        <w:rPr>
          <w:b/>
          <w:color w:val="4F46E5"/>
        </w:rPr>
        <w:t>Q12 — SELF JOIN: pairs of patients sharing the same blood group</w:t>
      </w:r>
    </w:p>
    <w:p>
      <w:pPr>
        <w:spacing w:after="120"/>
        <w:ind w:left="173"/>
        <w:shd w:fill="F2F4F8"/>
      </w:pPr>
      <w:r>
        <w:rPr>
          <w:rFonts w:ascii="Consolas" w:hAnsi="Consolas" w:eastAsia="Consolas"/>
          <w:color w:val="1F2937"/>
          <w:sz w:val="16"/>
        </w:rPr>
        <w:t>SELECT p1.FullName AS Patient1, p2.FullName AS Patient2, p1.BloodGroup</w:t>
        <w:br/>
        <w:t>FROM PATIENT p1 JOIN PATIENT p2</w:t>
        <w:br/>
        <w:t xml:space="preserve">  ON p1.BloodGroup = p2.BloodGroup AND p1.PatientID &lt; p2.PatientID</w:t>
        <w:br/>
        <w:t>ORDER BY p1.BloodGroup</w:t>
        <w:br/>
        <w:t>LIMIT 12;</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Q12 output — SELF JOIN: pairs of patients sharing the same blood   ]</w:t>
        <w:br/>
        <w:br/>
        <w:br/>
      </w:r>
    </w:p>
    <w:p>
      <w:pPr>
        <w:pStyle w:val="Heading2"/>
      </w:pPr>
      <w:r>
        <w:rPr>
          <w:color w:val="4F46E5"/>
        </w:rPr>
        <w:t>9.4 D. Subqueries</w:t>
      </w:r>
    </w:p>
    <w:p>
      <w:r>
        <w:rPr>
          <w:b/>
          <w:color w:val="4F46E5"/>
        </w:rPr>
        <w:t>Q13 — Scalar subquery: doctors charging more than the overall average fee</w:t>
      </w:r>
    </w:p>
    <w:p>
      <w:pPr>
        <w:spacing w:after="120"/>
        <w:ind w:left="173"/>
        <w:shd w:fill="F2F4F8"/>
      </w:pPr>
      <w:r>
        <w:rPr>
          <w:rFonts w:ascii="Consolas" w:hAnsi="Consolas" w:eastAsia="Consolas"/>
          <w:color w:val="1F2937"/>
          <w:sz w:val="16"/>
        </w:rPr>
        <w:t>SELECT FullName, Specialization, ConsultFee</w:t>
        <w:br/>
        <w:t>FROM DOCTOR</w:t>
        <w:br/>
        <w:t>WHERE ConsultFee &gt; (SELECT AVG(ConsultFee) FROM DOCTOR)</w:t>
        <w:br/>
        <w:t>ORDER BY ConsultFee DESC;</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Q13 output — Scalar subquery: doctors charging more than the over  ]</w:t>
        <w:br/>
        <w:br/>
        <w:br/>
      </w:r>
    </w:p>
    <w:p>
      <w:r>
        <w:rPr>
          <w:b/>
          <w:color w:val="4F46E5"/>
        </w:rPr>
        <w:t>Q14 — CORRELATED subquery: doctors earning more than their OWN department's average</w:t>
      </w:r>
    </w:p>
    <w:p>
      <w:pPr>
        <w:spacing w:after="120"/>
        <w:ind w:left="173"/>
        <w:shd w:fill="F2F4F8"/>
      </w:pPr>
      <w:r>
        <w:rPr>
          <w:rFonts w:ascii="Consolas" w:hAnsi="Consolas" w:eastAsia="Consolas"/>
          <w:color w:val="1F2937"/>
          <w:sz w:val="16"/>
        </w:rPr>
        <w:t>SELECT d.FullName, dp.DeptName, d.ConsultFee</w:t>
        <w:br/>
        <w:t>FROM DOCTOR d JOIN DEPARTMENT dp ON d.DeptID = dp.DeptID</w:t>
        <w:br/>
        <w:t>WHERE d.ConsultFee &gt; (</w:t>
        <w:br/>
        <w:t xml:space="preserve">    SELECT AVG(d2.ConsultFee) FROM DOCTOR d2 WHERE d2.DeptID = d.DeptID</w:t>
        <w:br/>
        <w:t>)</w:t>
        <w:br/>
        <w:t>ORDER BY dp.DeptName, d.ConsultFee DESC;</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Q14 output — CORRELATED subquery: doctors earning more than their  ]</w:t>
        <w:br/>
        <w:br/>
        <w:br/>
      </w:r>
    </w:p>
    <w:p>
      <w:r>
        <w:rPr>
          <w:b/>
          <w:color w:val="4F46E5"/>
        </w:rPr>
        <w:t>Q15 — IN subquery: patients who consulted a doctor from Cardiology</w:t>
      </w:r>
    </w:p>
    <w:p>
      <w:pPr>
        <w:spacing w:after="120"/>
        <w:ind w:left="173"/>
        <w:shd w:fill="F2F4F8"/>
      </w:pPr>
      <w:r>
        <w:rPr>
          <w:rFonts w:ascii="Consolas" w:hAnsi="Consolas" w:eastAsia="Consolas"/>
          <w:color w:val="1F2937"/>
          <w:sz w:val="16"/>
        </w:rPr>
        <w:t>SELECT DISTINCT p.PatientID, p.FullName, p.City</w:t>
        <w:br/>
        <w:t>FROM PATIENT p</w:t>
        <w:br/>
        <w:t>WHERE p.PatientID IN (</w:t>
        <w:br/>
        <w:t xml:space="preserve">    SELECT a.PatientID FROM APPOINTMENT a</w:t>
        <w:br/>
        <w:t xml:space="preserve">    JOIN DOCTOR d ON a.DoctorID = d.DoctorID</w:t>
        <w:br/>
        <w:t xml:space="preserve">    JOIN DEPARTMENT dp ON d.DeptID = dp.DeptID</w:t>
        <w:br/>
        <w:t xml:space="preserve">    WHERE dp.DeptName = 'Cardiology'</w:t>
        <w:br/>
        <w:t>)</w:t>
        <w:br/>
        <w:t>ORDER BY p.FullName;</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Q15 output — IN subquery: patients who consulted a doctor from Ca  ]</w:t>
        <w:br/>
        <w:br/>
        <w:br/>
      </w:r>
    </w:p>
    <w:p>
      <w:r>
        <w:rPr>
          <w:b/>
          <w:color w:val="4F46E5"/>
        </w:rPr>
        <w:t>Q16 — EXISTS: patients who have a completed visit AND at least one pending bill</w:t>
      </w:r>
    </w:p>
    <w:p>
      <w:pPr>
        <w:spacing w:after="120"/>
        <w:ind w:left="173"/>
        <w:shd w:fill="F2F4F8"/>
      </w:pPr>
      <w:r>
        <w:rPr>
          <w:rFonts w:ascii="Consolas" w:hAnsi="Consolas" w:eastAsia="Consolas"/>
          <w:color w:val="1F2937"/>
          <w:sz w:val="16"/>
        </w:rPr>
        <w:t>SELECT p.PatientID, p.FullName, p.Phone</w:t>
        <w:br/>
        <w:t>FROM PATIENT p</w:t>
        <w:br/>
        <w:t>WHERE EXISTS (SELECT 1 FROM APPOINTMENT a</w:t>
        <w:br/>
        <w:t xml:space="preserve">              WHERE a.PatientID = p.PatientID AND a.Status = 'Completed')</w:t>
        <w:br/>
        <w:t xml:space="preserve">  AND EXISTS (SELECT 1 FROM BILL b</w:t>
        <w:br/>
        <w:t xml:space="preserve">              WHERE b.PatientID = p.PatientID AND b.PaidStatus = 'Pending');</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Q16 output — EXISTS: patients who have a completed visit AND at l  ]</w:t>
        <w:br/>
        <w:br/>
        <w:br/>
      </w:r>
    </w:p>
    <w:p>
      <w:r>
        <w:rPr>
          <w:b/>
          <w:color w:val="4F46E5"/>
        </w:rPr>
        <w:t>Q17 — UNION: one combined contact directory of doctors and patients</w:t>
      </w:r>
    </w:p>
    <w:p>
      <w:pPr>
        <w:spacing w:after="120"/>
        <w:ind w:left="173"/>
        <w:shd w:fill="F2F4F8"/>
      </w:pPr>
      <w:r>
        <w:rPr>
          <w:rFonts w:ascii="Consolas" w:hAnsi="Consolas" w:eastAsia="Consolas"/>
          <w:color w:val="1F2937"/>
          <w:sz w:val="16"/>
        </w:rPr>
        <w:t>SELECT 'Doctor' AS Role, FullName, Phone, Email FROM DOCTOR</w:t>
        <w:br/>
        <w:t>UNION</w:t>
        <w:br/>
        <w:t>SELECT 'Patient' AS Role, FullName, Phone, Email FROM PATIENT</w:t>
        <w:br/>
        <w:t>ORDER BY Role, FullName;</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Q17 output — UNION: one combined contact directory of doctors and  ]</w:t>
        <w:br/>
        <w:br/>
        <w:br/>
      </w:r>
    </w:p>
    <w:p>
      <w:pPr>
        <w:pStyle w:val="Heading2"/>
      </w:pPr>
      <w:r>
        <w:rPr>
          <w:color w:val="4F46E5"/>
        </w:rPr>
        <w:t>9.5 E. M:N Junction</w:t>
      </w:r>
    </w:p>
    <w:p>
      <w:r>
        <w:rPr>
          <w:b/>
          <w:color w:val="4F46E5"/>
        </w:rPr>
        <w:t>Q18 — Full prescription: 4-table join through PRESCRIPTION_DETAIL</w:t>
      </w:r>
    </w:p>
    <w:p>
      <w:pPr>
        <w:spacing w:after="120"/>
        <w:ind w:left="173"/>
        <w:shd w:fill="F2F4F8"/>
      </w:pPr>
      <w:r>
        <w:rPr>
          <w:rFonts w:ascii="Consolas" w:hAnsi="Consolas" w:eastAsia="Consolas"/>
          <w:color w:val="1F2937"/>
          <w:sz w:val="16"/>
        </w:rPr>
        <w:t>SELECT pr.PrescID, pr.PrescDate, p.FullName AS Patient,</w:t>
        <w:br/>
        <w:t xml:space="preserve">       d.FullName AS Doctor, m.MedName, pd.Dosage, pd.Frequency,</w:t>
        <w:br/>
        <w:t xml:space="preserve">       pd.Days, pd.Qty, pd.UnitPrice, pd.LineTotal</w:t>
        <w:br/>
        <w:t>FROM PRESCRIPTION pr</w:t>
        <w:br/>
        <w:t>JOIN PATIENT p                  ON pr.PatientID = p.PatientID</w:t>
        <w:br/>
        <w:t>JOIN DOCTOR d                   ON pr.DoctorID  = d.DoctorID</w:t>
        <w:br/>
        <w:t>JOIN PRESCRIPTION_DETAIL pd     ON pr.PrescID   = pd.PrescID</w:t>
        <w:br/>
        <w:t>JOIN MEDICINE m                 ON pd.MedicineID = m.MedicineID</w:t>
        <w:br/>
        <w:t>ORDER BY pr.PrescDate DESC, pr.PrescID</w:t>
        <w:br/>
        <w:t>LIMIT 25;</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Q18 output — Full prescription: 4-table join through PRESCRIPTION  ]</w:t>
        <w:br/>
        <w:br/>
        <w:br/>
      </w:r>
    </w:p>
    <w:p>
      <w:r>
        <w:rPr>
          <w:b/>
          <w:color w:val="4F46E5"/>
        </w:rPr>
        <w:t>Q19 — Top 5 most-dispensed medicines by total quantity</w:t>
      </w:r>
    </w:p>
    <w:p>
      <w:pPr>
        <w:spacing w:after="120"/>
        <w:ind w:left="173"/>
        <w:shd w:fill="F2F4F8"/>
      </w:pPr>
      <w:r>
        <w:rPr>
          <w:rFonts w:ascii="Consolas" w:hAnsi="Consolas" w:eastAsia="Consolas"/>
          <w:color w:val="1F2937"/>
          <w:sz w:val="16"/>
        </w:rPr>
        <w:t>SELECT m.MedName, m.Category, COUNT(pd.PrescDetailID) AS TimesPrescribed,</w:t>
        <w:br/>
        <w:t xml:space="preserve">       SUM(pd.Qty) AS TotalUnits, ROUND(SUM(pd.LineTotal),2) AS MedicineRevenue</w:t>
        <w:br/>
        <w:t>FROM PRESCRIPTION_DETAIL pd JOIN MEDICINE m ON pd.MedicineID = m.MedicineID</w:t>
        <w:br/>
        <w:t>GROUP BY m.MedicineID, m.MedName, m.Category</w:t>
        <w:br/>
        <w:t>ORDER BY TotalUnits DESC</w:t>
        <w:br/>
        <w:t>LIMIT 5;</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Q19 output — Top 5 most-dispensed medicines by total quantity  ]</w:t>
        <w:br/>
        <w:br/>
        <w:br/>
      </w:r>
    </w:p>
    <w:p>
      <w:pPr>
        <w:pStyle w:val="Heading2"/>
      </w:pPr>
      <w:r>
        <w:rPr>
          <w:color w:val="4F46E5"/>
        </w:rPr>
        <w:t>9.5 E. Business Query</w:t>
      </w:r>
    </w:p>
    <w:p>
      <w:r>
        <w:rPr>
          <w:b/>
          <w:color w:val="4F46E5"/>
        </w:rPr>
        <w:t>Q20 — Medicines below reorder level (purchase alert)</w:t>
      </w:r>
    </w:p>
    <w:p>
      <w:pPr>
        <w:spacing w:after="120"/>
        <w:ind w:left="173"/>
        <w:shd w:fill="F2F4F8"/>
      </w:pPr>
      <w:r>
        <w:rPr>
          <w:rFonts w:ascii="Consolas" w:hAnsi="Consolas" w:eastAsia="Consolas"/>
          <w:color w:val="1F2937"/>
          <w:sz w:val="16"/>
        </w:rPr>
        <w:t>SELECT MedicineID, MedName, Category, StockQty, ReorderLevel,</w:t>
        <w:br/>
        <w:t xml:space="preserve">       (ReorderLevel - StockQty) AS UnitsToOrder</w:t>
        <w:br/>
        <w:t>FROM MEDICINE</w:t>
        <w:br/>
        <w:t>WHERE StockQty &lt; ReorderLevel</w:t>
        <w:br/>
        <w:t>ORDER BY (ReorderLevel - StockQty) DESC;</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Q20 output — Medicines below reorder level (purchase alert)  ]</w:t>
        <w:br/>
        <w:br/>
        <w:br/>
      </w:r>
    </w:p>
    <w:p>
      <w:r>
        <w:rPr>
          <w:b/>
          <w:color w:val="4F46E5"/>
        </w:rPr>
        <w:t>Q21 — Medicines expiring within the next 90 days</w:t>
      </w:r>
    </w:p>
    <w:p>
      <w:pPr>
        <w:spacing w:after="120"/>
        <w:ind w:left="173"/>
        <w:shd w:fill="F2F4F8"/>
      </w:pPr>
      <w:r>
        <w:rPr>
          <w:rFonts w:ascii="Consolas" w:hAnsi="Consolas" w:eastAsia="Consolas"/>
          <w:color w:val="1F2937"/>
          <w:sz w:val="16"/>
        </w:rPr>
        <w:t>SELECT MedName, Manufacturer, ExpiryDate,</w:t>
        <w:br/>
        <w:t xml:space="preserve">       CAST(julianday(ExpiryDate) - julianday('2026-10-27') AS INTEGER) AS DaysLeft</w:t>
        <w:br/>
        <w:t>FROM MEDICINE</w:t>
        <w:br/>
        <w:t>WHERE ExpiryDate BETWEEN '2026-10-27' AND date('2026-10-27','+90 day')</w:t>
        <w:br/>
        <w:t>ORDER BY ExpiryDate;</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Q21 output — Medicines expiring within the next 90 days  ]</w:t>
        <w:br/>
        <w:br/>
        <w:br/>
      </w:r>
    </w:p>
    <w:p>
      <w:r>
        <w:rPr>
          <w:b/>
          <w:color w:val="4F46E5"/>
        </w:rPr>
        <w:t>Q22 — Month-wise appointment trend (date function + GROUP BY)</w:t>
      </w:r>
    </w:p>
    <w:p>
      <w:pPr>
        <w:spacing w:after="120"/>
        <w:ind w:left="173"/>
        <w:shd w:fill="F2F4F8"/>
      </w:pPr>
      <w:r>
        <w:rPr>
          <w:rFonts w:ascii="Consolas" w:hAnsi="Consolas" w:eastAsia="Consolas"/>
          <w:color w:val="1F2937"/>
          <w:sz w:val="16"/>
        </w:rPr>
        <w:t>SELECT strftime('%Y-%m', AppDate) AS Month,</w:t>
        <w:br/>
        <w:t xml:space="preserve">       COUNT(*) AS TotalAppointments,</w:t>
        <w:br/>
        <w:t xml:space="preserve">       SUM(CASE WHEN Status='Completed' THEN 1 ELSE 0 END) AS Completed,</w:t>
        <w:br/>
        <w:t xml:space="preserve">       SUM(CASE WHEN Status='No Show'  THEN 1 ELSE 0 END) AS NoShows</w:t>
        <w:br/>
        <w:t>FROM APPOINTMENT</w:t>
        <w:br/>
        <w:t>GROUP BY strftime('%Y-%m', AppDate)</w:t>
        <w:br/>
        <w:t>ORDER BY Month;</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Q22 output — Month-wise appointment trend (date function + GROUP   ]</w:t>
        <w:br/>
        <w:br/>
        <w:br/>
      </w:r>
    </w:p>
    <w:p>
      <w:r>
        <w:rPr>
          <w:b/>
          <w:color w:val="4F46E5"/>
        </w:rPr>
        <w:t>Q23 — Currently occupied rooms with patient, doctor and days stayed</w:t>
      </w:r>
    </w:p>
    <w:p>
      <w:pPr>
        <w:spacing w:after="120"/>
        <w:ind w:left="173"/>
        <w:shd w:fill="F2F4F8"/>
      </w:pPr>
      <w:r>
        <w:rPr>
          <w:rFonts w:ascii="Consolas" w:hAnsi="Consolas" w:eastAsia="Consolas"/>
          <w:color w:val="1F2937"/>
          <w:sz w:val="16"/>
        </w:rPr>
        <w:t>SELECT r.RoomNo, r.RoomType, p.FullName AS Patient, d.FullName AS Doctor,</w:t>
        <w:br/>
        <w:t xml:space="preserve">       ad.Diagnosis, ad.AdmitDate,</w:t>
        <w:br/>
        <w:t xml:space="preserve">       CAST(julianday('2026-10-27') - julianday(ad.AdmitDate) AS INTEGER) AS DaysStayed</w:t>
        <w:br/>
        <w:t>FROM ADMISSION ad</w:t>
        <w:br/>
        <w:t>JOIN ROOM r    ON ad.RoomID    = r.RoomID</w:t>
        <w:br/>
        <w:t>JOIN PATIENT p ON ad.PatientID = p.PatientID</w:t>
        <w:br/>
        <w:t>JOIN DOCTOR d  ON ad.DoctorID  = d.DoctorID</w:t>
        <w:br/>
        <w:t>WHERE ad.Status = 'Admitted'</w:t>
        <w:br/>
        <w:t>ORDER BY DaysStayed DESC;</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Q23 output — Currently occupied rooms with patient, doctor and da  ]</w:t>
        <w:br/>
        <w:br/>
        <w:br/>
      </w:r>
    </w:p>
    <w:p>
      <w:r>
        <w:rPr>
          <w:b/>
          <w:color w:val="4F46E5"/>
        </w:rPr>
        <w:t>Q24 — Average length of stay by department (discharged patients only)</w:t>
      </w:r>
    </w:p>
    <w:p>
      <w:pPr>
        <w:spacing w:after="120"/>
        <w:ind w:left="173"/>
        <w:shd w:fill="F2F4F8"/>
      </w:pPr>
      <w:r>
        <w:rPr>
          <w:rFonts w:ascii="Consolas" w:hAnsi="Consolas" w:eastAsia="Consolas"/>
          <w:color w:val="1F2937"/>
          <w:sz w:val="16"/>
        </w:rPr>
        <w:t>SELECT dp.DeptName, COUNT(*) AS Discharges,</w:t>
        <w:br/>
        <w:t xml:space="preserve">       ROUND(AVG(julianday(ad.DischargeDate) - julianday(ad.AdmitDate)),1) AS AvgStayDays,</w:t>
        <w:br/>
        <w:t xml:space="preserve">       ROUND(SUM((julianday(ad.DischargeDate)-julianday(ad.AdmitDate)) * r.ChargesPerDay),2) AS RoomRevenue</w:t>
        <w:br/>
        <w:t>FROM ADMISSION ad</w:t>
        <w:br/>
        <w:t>JOIN DOCTOR d     ON ad.DoctorID = d.DoctorID</w:t>
        <w:br/>
        <w:t>JOIN DEPARTMENT dp ON d.DeptID   = dp.DeptID</w:t>
        <w:br/>
        <w:t>JOIN ROOM r       ON ad.RoomID   = r.RoomID</w:t>
        <w:br/>
        <w:t>WHERE ad.DischargeDate IS NOT NULL</w:t>
        <w:br/>
        <w:t>GROUP BY dp.DeptID, dp.DeptName</w:t>
        <w:br/>
        <w:t>ORDER BY AvgStayDays DESC;</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Q24 output — Average length of stay by department (discharged pat  ]</w:t>
        <w:br/>
        <w:br/>
        <w:br/>
      </w:r>
    </w:p>
    <w:p>
      <w:pPr>
        <w:pStyle w:val="Heading2"/>
      </w:pPr>
      <w:r>
        <w:rPr>
          <w:color w:val="4F46E5"/>
        </w:rPr>
        <w:t>9.7 F. Views</w:t>
      </w:r>
    </w:p>
    <w:p>
      <w:r>
        <w:rPr>
          <w:b/>
          <w:color w:val="4F46E5"/>
        </w:rPr>
        <w:t>Q25 — Create a reusable view of doctor-wise consultation revenue (run once)</w:t>
      </w:r>
    </w:p>
    <w:p>
      <w:pPr>
        <w:spacing w:after="120"/>
        <w:ind w:left="173"/>
        <w:shd w:fill="F2F4F8"/>
      </w:pPr>
      <w:r>
        <w:rPr>
          <w:rFonts w:ascii="Consolas" w:hAnsi="Consolas" w:eastAsia="Consolas"/>
          <w:color w:val="1F2937"/>
          <w:sz w:val="16"/>
        </w:rPr>
        <w:t>CREATE VIEW IF NOT EXISTS v_doctor_revenue AS</w:t>
        <w:br/>
        <w:t>SELECT d.DoctorID, d.FullName AS Doctor, dp.DeptName AS Department,</w:t>
        <w:br/>
        <w:t xml:space="preserve">       COUNT(a.AppID) AS Consultations,</w:t>
        <w:br/>
        <w:t xml:space="preserve">       COALESCE(SUM(a.ConsultFee),0) AS ConsultRevenue</w:t>
        <w:br/>
        <w:t>FROM DOCTOR d</w:t>
        <w:br/>
        <w:t>JOIN DEPARTMENT dp ON d.DeptID = dp.DeptID</w:t>
        <w:br/>
        <w:t>LEFT JOIN APPOINTMENT a ON a.DoctorID = d.DoctorID AND a.Status = 'Completed'</w:t>
        <w:br/>
        <w:t>GROUP BY d.DoctorID, d.FullName, dp.DeptName;</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Q25 output — Create a reusable view of doctor-wise consultation r  ]</w:t>
        <w:br/>
        <w:br/>
        <w:br/>
      </w:r>
    </w:p>
    <w:p>
      <w:r>
        <w:rPr>
          <w:b/>
          <w:color w:val="4F46E5"/>
        </w:rPr>
        <w:t>Q26 — Use the view + show the query plan proving idx_app_date is used</w:t>
      </w:r>
    </w:p>
    <w:p>
      <w:pPr>
        <w:spacing w:after="120"/>
        <w:ind w:left="173"/>
        <w:shd w:fill="F2F4F8"/>
      </w:pPr>
      <w:r>
        <w:rPr>
          <w:rFonts w:ascii="Consolas" w:hAnsi="Consolas" w:eastAsia="Consolas"/>
          <w:color w:val="1F2937"/>
          <w:sz w:val="16"/>
        </w:rPr>
        <w:t>SELECT Doctor, Department, Consultations, ConsultRevenue</w:t>
        <w:br/>
        <w:t>FROM v_doctor_revenue</w:t>
        <w:br/>
        <w:t>ORDER BY ConsultRevenue DESC</w:t>
        <w:br/>
        <w:t>LIMIT 10;</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Q26 output — Use the view + show the query plan proving idx_app_d  ]</w:t>
        <w:br/>
        <w:br/>
        <w:br/>
      </w:r>
    </w:p>
    <w:p>
      <w:pPr>
        <w:pStyle w:val="Heading2"/>
      </w:pPr>
      <w:r>
        <w:rPr>
          <w:color w:val="4F46E5"/>
        </w:rPr>
        <w:t>9.7 F. Indexes</w:t>
      </w:r>
    </w:p>
    <w:p>
      <w:r>
        <w:rPr>
          <w:b/>
          <w:color w:val="4F46E5"/>
        </w:rPr>
        <w:t>Q27 — EXPLAIN QUERY PLAN - see the index being used before/after indexing</w:t>
      </w:r>
    </w:p>
    <w:p>
      <w:pPr>
        <w:spacing w:after="120"/>
        <w:ind w:left="173"/>
        <w:shd w:fill="F2F4F8"/>
      </w:pPr>
      <w:r>
        <w:rPr>
          <w:rFonts w:ascii="Consolas" w:hAnsi="Consolas" w:eastAsia="Consolas"/>
          <w:color w:val="1F2937"/>
          <w:sz w:val="16"/>
        </w:rPr>
        <w:t>EXPLAIN QUERY PLAN</w:t>
        <w:br/>
        <w:t>SELECT AppID, AppDate, DoctorID FROM APPOINTMENT</w:t>
        <w:br/>
        <w:t>WHERE AppDate BETWEEN '2026-09-01' AND '2026-10-31';</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Q27 output — EXPLAIN QUERY PLAN - see the index being used before  ]</w:t>
        <w:br/>
        <w:br/>
        <w:br/>
      </w:r>
    </w:p>
    <w:p>
      <w:pPr>
        <w:pStyle w:val="Heading2"/>
      </w:pPr>
      <w:r>
        <w:rPr>
          <w:color w:val="4F46E5"/>
        </w:rPr>
        <w:t>9.7 G. Transactions</w:t>
      </w:r>
    </w:p>
    <w:p>
      <w:r>
        <w:rPr>
          <w:b/>
          <w:color w:val="4F46E5"/>
        </w:rPr>
        <w:t>Q28 — Atomic booking: appointment + bill in ONE transaction (run once, or change the date)</w:t>
      </w:r>
    </w:p>
    <w:p>
      <w:pPr>
        <w:spacing w:after="120"/>
        <w:ind w:left="173"/>
        <w:shd w:fill="F2F4F8"/>
      </w:pPr>
      <w:r>
        <w:rPr>
          <w:rFonts w:ascii="Consolas" w:hAnsi="Consolas" w:eastAsia="Consolas"/>
          <w:color w:val="1F2937"/>
          <w:sz w:val="16"/>
        </w:rPr>
        <w:t>BEGIN TRANSACTION;</w:t>
        <w:br/>
        <w:t>INSERT INTO APPOINTMENT (PatientID,DoctorID,AppDate,AppTime,Reason,Status,ConsultFee)</w:t>
        <w:br/>
        <w:t xml:space="preserve">  VALUES (30,13,'2026-12-31','17:00','Follow-up - transaction demo','Scheduled',1300);</w:t>
        <w:br/>
        <w:t>INSERT INTO BILL (PatientID,BillDate,BillType,RefID,GrossAmount,Discount,TaxPercent,PaymentMode,PaidStatus)</w:t>
        <w:br/>
        <w:t xml:space="preserve">  VALUES (30,'2026-12-31','Consultation',(SELECT MAX(AppID) FROM APPOINTMENT),1300,0,5,'UPI','Paid');</w:t>
        <w:br/>
        <w:t>COMMIT;</w:t>
        <w:br/>
        <w:t>SELECT (SELECT COUNT(*) FROM APPOINTMENT WHERE AppDate='2026-12-31') AS NewAppointments,</w:t>
        <w:br/>
        <w:t xml:space="preserve">       (SELECT COUNT(*) FROM BILL WHERE BillDate='2026-12-31') AS NewBills;</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Q28 output — Atomic booking: appointment + bill in ONE transactio  ]</w:t>
        <w:br/>
        <w:br/>
        <w:br/>
      </w:r>
    </w:p>
    <w:p>
      <w:pPr>
        <w:pStyle w:val="Heading2"/>
      </w:pPr>
      <w:r>
        <w:rPr>
          <w:color w:val="4F46E5"/>
        </w:rPr>
        <w:t>9.8 G. DML UPDATE</w:t>
      </w:r>
    </w:p>
    <w:p>
      <w:r>
        <w:rPr>
          <w:b/>
          <w:color w:val="4F46E5"/>
        </w:rPr>
        <w:t>Q29 — Give a 10% price rise to all antibiotic medicines</w:t>
      </w:r>
    </w:p>
    <w:p>
      <w:pPr>
        <w:spacing w:after="120"/>
        <w:ind w:left="173"/>
        <w:shd w:fill="F2F4F8"/>
      </w:pPr>
      <w:r>
        <w:rPr>
          <w:rFonts w:ascii="Consolas" w:hAnsi="Consolas" w:eastAsia="Consolas"/>
          <w:color w:val="1F2937"/>
          <w:sz w:val="16"/>
        </w:rPr>
        <w:t>UPDATE MEDICINE</w:t>
        <w:br/>
        <w:t>SET UnitPrice = ROUND(UnitPrice * 1.10, 2)</w:t>
        <w:br/>
        <w:t>WHERE Category = 'Antibiotic';</w:t>
        <w:br/>
        <w:t>SELECT MedicineID, MedName, UnitPrice FROM MEDICINE WHERE Category='Antibiotic';</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Q29 output — Give a 10% price rise to all antibiotic medicines  ]</w:t>
        <w:br/>
        <w:br/>
        <w:br/>
      </w:r>
    </w:p>
    <w:p>
      <w:pPr>
        <w:pStyle w:val="Heading2"/>
      </w:pPr>
      <w:r>
        <w:rPr>
          <w:color w:val="4F46E5"/>
        </w:rPr>
        <w:t>9.8 G. DML DELETE</w:t>
      </w:r>
    </w:p>
    <w:p>
      <w:r>
        <w:rPr>
          <w:b/>
          <w:color w:val="4F46E5"/>
        </w:rPr>
        <w:t>Q30 — Remove very old cancelled appointments (ON DELETE CASCADE cleans prescriptions)</w:t>
      </w:r>
    </w:p>
    <w:p>
      <w:pPr>
        <w:spacing w:after="120"/>
        <w:ind w:left="173"/>
        <w:shd w:fill="F2F4F8"/>
      </w:pPr>
      <w:r>
        <w:rPr>
          <w:rFonts w:ascii="Consolas" w:hAnsi="Consolas" w:eastAsia="Consolas"/>
          <w:color w:val="1F2937"/>
          <w:sz w:val="16"/>
        </w:rPr>
        <w:t>SELECT Status, COUNT(*) AS RowsThatWouldBeDeleted</w:t>
        <w:br/>
        <w:t>FROM APPOINTMENT</w:t>
        <w:br/>
        <w:t>WHERE Status='Cancelled' AND AppDate &lt; '2026-05-01'</w:t>
        <w:br/>
        <w:t>GROUP BY Status;</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Q30 output — Remove very old cancelled appointments (ON DELETE CA  ]</w:t>
        <w:br/>
        <w:br/>
        <w:br/>
      </w:r>
    </w:p>
    <w:p>
      <w:pPr>
        <w:pStyle w:val="Heading2"/>
      </w:pPr>
      <w:r>
        <w:rPr>
          <w:color w:val="4F46E5"/>
        </w:rPr>
        <w:t>9.8 G. DDL ALTER</w:t>
      </w:r>
    </w:p>
    <w:p>
      <w:r>
        <w:rPr>
          <w:b/>
          <w:color w:val="4F46E5"/>
        </w:rPr>
        <w:t>Q31 — Add a new column to PATIENT (run once only)</w:t>
      </w:r>
    </w:p>
    <w:p>
      <w:pPr>
        <w:spacing w:after="120"/>
        <w:ind w:left="173"/>
        <w:shd w:fill="F2F4F8"/>
      </w:pPr>
      <w:r>
        <w:rPr>
          <w:rFonts w:ascii="Consolas" w:hAnsi="Consolas" w:eastAsia="Consolas"/>
          <w:color w:val="1F2937"/>
          <w:sz w:val="16"/>
        </w:rPr>
        <w:t>SELECT name AS TableName, sql AS Definition</w:t>
        <w:br/>
        <w:t>FROM sqlite_master WHERE type='table' AND name='PATIENT';</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Q31 output — Add a new column to PATIENT (run once only)  ]</w:t>
        <w:br/>
        <w:br/>
        <w:br/>
      </w:r>
    </w:p>
    <w:p>
      <w:pPr>
        <w:pStyle w:val="Heading2"/>
      </w:pPr>
      <w:r>
        <w:rPr>
          <w:color w:val="4F46E5"/>
        </w:rPr>
        <w:t>9.8 H. Validation</w:t>
      </w:r>
    </w:p>
    <w:p>
      <w:r>
        <w:rPr>
          <w:b/>
          <w:color w:val="4F46E5"/>
        </w:rPr>
        <w:t>Q32 — Referential-integrity audit: orphan rows, duplicates and DB objects</w:t>
      </w:r>
    </w:p>
    <w:p>
      <w:pPr>
        <w:spacing w:after="120"/>
        <w:ind w:left="173"/>
        <w:shd w:fill="F2F4F8"/>
      </w:pPr>
      <w:r>
        <w:rPr>
          <w:rFonts w:ascii="Consolas" w:hAnsi="Consolas" w:eastAsia="Consolas"/>
          <w:color w:val="1F2937"/>
          <w:sz w:val="16"/>
        </w:rPr>
        <w:t>SELECT 'Orphan appointments' AS CheckName, COUNT(*) AS ProblemRows</w:t>
        <w:br/>
        <w:t>FROM APPOINTMENT a LEFT JOIN PATIENT p ON a.PatientID=p.PatientID</w:t>
        <w:br/>
        <w:t>WHERE p.PatientID IS NULL</w:t>
        <w:br/>
        <w:t>UNION ALL</w:t>
        <w:br/>
        <w:t>SELECT 'Orphan prescriptions', COUNT(*)</w:t>
        <w:br/>
        <w:t>FROM PRESCRIPTION pr LEFT JOIN APPOINTMENT a ON pr.AppID=a.AppID</w:t>
        <w:br/>
        <w:t>WHERE a.AppID IS NULL</w:t>
        <w:br/>
        <w:t>UNION ALL</w:t>
        <w:br/>
        <w:t>SELECT 'Duplicate patient phones', COUNT(*)</w:t>
        <w:br/>
        <w:t>FROM (SELECT Phone FROM PATIENT GROUP BY Phone HAVING COUNT(*) &gt; 1)</w:t>
        <w:br/>
        <w:t>UNION ALL</w:t>
        <w:br/>
        <w:t>SELECT 'Triggers defined', COUNT(*) FROM sqlite_master WHERE type='trigger'</w:t>
        <w:br/>
        <w:t>UNION ALL</w:t>
        <w:br/>
        <w:t>SELECT 'Views defined', COUNT(*) FROM sqlite_master WHERE type='view';</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Q32 output — Referential-integrity audit: orphan rows, duplicates  ]</w:t>
        <w:br/>
        <w:br/>
        <w:br/>
      </w:r>
    </w:p>
    <w:p>
      <w:r>
        <w:rPr>
          <w:b/>
          <w:color w:val="4F46E5"/>
        </w:rPr>
        <w:t>Q33 — 2nd highest consultation fee using LIMIT ... OFFSET</w:t>
      </w:r>
    </w:p>
    <w:p>
      <w:pPr>
        <w:spacing w:after="120"/>
        <w:ind w:left="173"/>
        <w:shd w:fill="F2F4F8"/>
      </w:pPr>
      <w:r>
        <w:rPr>
          <w:rFonts w:ascii="Consolas" w:hAnsi="Consolas" w:eastAsia="Consolas"/>
          <w:color w:val="1F2937"/>
          <w:sz w:val="16"/>
        </w:rPr>
        <w:t>SELECT DISTINCT ConsultFee FROM DOCTOR ORDER BY ConsultFee DESC LIMIT 1 OFFSET 1;</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Q33 output — 2nd highest consultation fee using LIMIT ... OFFSET  ]</w:t>
        <w:br/>
        <w:br/>
        <w:br/>
      </w:r>
    </w:p>
    <w:p>
      <w:pPr>
        <w:pStyle w:val="Heading2"/>
      </w:pPr>
      <w:r>
        <w:rPr>
          <w:color w:val="4F46E5"/>
        </w:rPr>
        <w:t>9.9 H. Complex</w:t>
      </w:r>
    </w:p>
    <w:p>
      <w:r>
        <w:rPr>
          <w:b/>
          <w:color w:val="4F46E5"/>
        </w:rPr>
        <w:t>Q34 — Top 3 patients by total spend, with their last visit date</w:t>
      </w:r>
    </w:p>
    <w:p>
      <w:pPr>
        <w:spacing w:after="120"/>
        <w:ind w:left="173"/>
        <w:shd w:fill="F2F4F8"/>
      </w:pPr>
      <w:r>
        <w:rPr>
          <w:rFonts w:ascii="Consolas" w:hAnsi="Consolas" w:eastAsia="Consolas"/>
          <w:color w:val="1F2937"/>
          <w:sz w:val="16"/>
        </w:rPr>
        <w:t>SELECT p.PatientID, p.FullName, p.City,</w:t>
        <w:br/>
        <w:t xml:space="preserve">       COUNT(b.BillID) AS Bills,</w:t>
        <w:br/>
        <w:t xml:space="preserve">       ROUND(SUM(b.NetAmount),2) AS TotalSpend,</w:t>
        <w:br/>
        <w:t xml:space="preserve">       (SELECT MAX(a.AppDate) FROM APPOINTMENT a WHERE a.PatientID = p.PatientID) AS LastVisit</w:t>
        <w:br/>
        <w:t>FROM PATIENT p JOIN BILL b ON p.PatientID = b.PatientID</w:t>
        <w:br/>
        <w:t>GROUP BY p.PatientID, p.FullName, p.City</w:t>
        <w:br/>
        <w:t>ORDER BY TotalSpend DESC</w:t>
        <w:br/>
        <w:t>LIMIT 3;</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Q34 output — Top 3 patients by total spend, with their last visit  ]</w:t>
        <w:br/>
        <w:br/>
        <w:br/>
      </w:r>
    </w:p>
    <w:p>
      <w:r>
        <w:rPr>
          <w:b/>
          <w:color w:val="4F46E5"/>
        </w:rPr>
        <w:t>Q35 — Department performance report: doctors, visits, revenue, avg fee</w:t>
      </w:r>
    </w:p>
    <w:p>
      <w:pPr>
        <w:spacing w:after="120"/>
        <w:ind w:left="173"/>
        <w:shd w:fill="F2F4F8"/>
      </w:pPr>
      <w:r>
        <w:rPr>
          <w:rFonts w:ascii="Consolas" w:hAnsi="Consolas" w:eastAsia="Consolas"/>
          <w:color w:val="1F2937"/>
          <w:sz w:val="16"/>
        </w:rPr>
        <w:t>SELECT dp.DeptName,</w:t>
        <w:br/>
        <w:t xml:space="preserve">       COUNT(DISTINCT d.DoctorID) AS Doctors,</w:t>
        <w:br/>
        <w:t xml:space="preserve">       COUNT(a.AppID) AS TotalAppointments,</w:t>
        <w:br/>
        <w:t xml:space="preserve">       SUM(CASE WHEN a.Status='Completed' THEN 1 ELSE 0 END) AS Completed,</w:t>
        <w:br/>
        <w:t xml:space="preserve">       ROUND(AVG(d.ConsultFee),2) AS AvgConsultFee,</w:t>
        <w:br/>
        <w:t xml:space="preserve">       ROUND(SUM(CASE WHEN a.Status='Completed' THEN a.ConsultFee ELSE 0 END),2) AS EarnedFees</w:t>
        <w:br/>
        <w:t>FROM DEPARTMENT dp</w:t>
        <w:br/>
        <w:t>LEFT JOIN DOCTOR d      ON dp.DeptID = d.DeptID</w:t>
        <w:br/>
        <w:t>LEFT JOIN APPOINTMENT a ON d.DoctorID = a.DoctorID</w:t>
        <w:br/>
        <w:t>GROUP BY dp.DeptID, dp.DeptName</w:t>
        <w:br/>
        <w:t>ORDER BY EarnedFees DESC;</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Q35 output — Department performance report: doctors, visits, reve  ]</w:t>
        <w:br/>
        <w:br/>
        <w:br/>
      </w:r>
    </w:p>
    <w:p>
      <w:r>
        <w:rPr>
          <w:b/>
          <w:color w:val="4F46E5"/>
        </w:rPr>
        <w:t>Q36 — Parameterised-style search: appointments for one doctor in a date range</w:t>
      </w:r>
    </w:p>
    <w:p>
      <w:pPr>
        <w:spacing w:after="120"/>
        <w:ind w:left="173"/>
        <w:shd w:fill="F2F4F8"/>
      </w:pPr>
      <w:r>
        <w:rPr>
          <w:rFonts w:ascii="Consolas" w:hAnsi="Consolas" w:eastAsia="Consolas"/>
          <w:color w:val="1F2937"/>
          <w:sz w:val="16"/>
        </w:rPr>
        <w:t>SELECT a.AppID, a.AppDate, a.AppTime, p.FullName AS Patient, a.Status, a.ConsultFee</w:t>
        <w:br/>
        <w:t>FROM APPOINTMENT a</w:t>
        <w:br/>
        <w:t>JOIN PATIENT p ON a.PatientID = p.PatientID</w:t>
        <w:br/>
        <w:t>JOIN DOCTOR d  ON a.DoctorID  = d.DoctorID</w:t>
        <w:br/>
        <w:t>WHERE d.DoctorID = 1</w:t>
        <w:br/>
        <w:t xml:space="preserve">  AND a.AppDate BETWEEN '2026-09-01' AND '2026-10-31'</w:t>
        <w:br/>
        <w:t>ORDER BY a.AppDate, a.AppTime;</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Q36 output — Parameterised-style search: appointments for one doc  ]</w:t>
        <w:br/>
        <w:br/>
        <w:br/>
      </w:r>
    </w:p>
    <w:p>
      <w:r>
        <w:br w:type="page"/>
      </w:r>
    </w:p>
    <w:p>
      <w:pPr>
        <w:pStyle w:val="Heading1"/>
      </w:pPr>
      <w:r>
        <w:rPr>
          <w:color w:val="0F172A"/>
        </w:rPr>
        <w:t>10. ADVANCED DATABASE OBJECTS</w:t>
      </w:r>
    </w:p>
    <w:p>
      <w:pPr>
        <w:pStyle w:val="Heading2"/>
      </w:pPr>
      <w:r>
        <w:rPr>
          <w:color w:val="4F46E5"/>
        </w:rPr>
        <w:t>10.1 Views</w:t>
      </w:r>
    </w:p>
    <w:p>
      <w:pPr>
        <w:spacing w:after="120"/>
        <w:ind w:left="173"/>
        <w:shd w:fill="F2F4F8"/>
      </w:pPr>
      <w:r>
        <w:rPr>
          <w:rFonts w:ascii="Consolas" w:hAnsi="Consolas" w:eastAsia="Consolas"/>
          <w:color w:val="1F2937"/>
          <w:sz w:val="17"/>
        </w:rPr>
        <w:t>CREATE VIEW v_doctor_schedule AS</w:t>
        <w:br/>
        <w:t>SELECT d.DoctorID, d.FullName AS Doctor, dp.DeptName AS Department,</w:t>
        <w:br/>
        <w:t xml:space="preserve">       a.AppDate, a.AppTime, p.FullName AS Patient, a.Status</w:t>
        <w:br/>
        <w:t>FROM APPOINTMENT a</w:t>
        <w:br/>
        <w:t>JOIN DOCTOR d      ON a.DoctorID  = d.DoctorID</w:t>
        <w:br/>
        <w:t>JOIN DEPARTMENT dp ON d.DeptID    = dp.DeptID</w:t>
        <w:br/>
        <w:t>JOIN PATIENT p     ON a.PatientID = p.PatientID;</w:t>
      </w:r>
    </w:p>
    <w:p>
      <w:pPr>
        <w:spacing w:after="160"/>
      </w:pPr>
      <w:r>
        <w:t>Views v_available_rooms and v_patient_spend are also defined, and Q25 creates v_doctor_revenue. Views simplify repeated joins, provide a security layer and present a stable logical schema.</w:t>
      </w:r>
    </w:p>
    <w:p>
      <w:pPr>
        <w:pStyle w:val="Heading2"/>
      </w:pPr>
      <w:r>
        <w:rPr>
          <w:color w:val="4F46E5"/>
        </w:rPr>
        <w:t>10.2 Triggers</w:t>
      </w:r>
    </w:p>
    <w:p>
      <w:pPr>
        <w:spacing w:after="120"/>
        <w:ind w:left="173"/>
        <w:shd w:fill="F2F4F8"/>
      </w:pPr>
      <w:r>
        <w:rPr>
          <w:rFonts w:ascii="Consolas" w:hAnsi="Consolas" w:eastAsia="Consolas"/>
          <w:color w:val="1F2937"/>
          <w:sz w:val="17"/>
        </w:rPr>
        <w:t>CREATE TRIGGER trg_presc_detail_stock</w:t>
        <w:br/>
        <w:t>AFTER INSERT ON PRESCRIPTION_DETAIL</w:t>
        <w:br/>
        <w:t>BEGIN</w:t>
        <w:br/>
        <w:t xml:space="preserve">  UPDATE MEDICINE SET StockQty = StockQty - NEW.Qty</w:t>
        <w:br/>
        <w:t xml:space="preserve">  WHERE MedicineID = NEW.MedicineID;</w:t>
        <w:br/>
        <w:t>END;</w:t>
      </w:r>
    </w:p>
    <w:p>
      <w:pPr>
        <w:spacing w:after="160"/>
      </w:pPr>
      <w:r>
        <w:t>Two more triggers set ROOM.Status to 'Occupied' on admission and back to 'Available' on discharge. In MS Access the equivalent is a named Data Macro on the table's After Insert / After Update event.</w:t>
      </w:r>
    </w:p>
    <w:p>
      <w:pPr>
        <w:pStyle w:val="Heading2"/>
      </w:pPr>
      <w:r>
        <w:rPr>
          <w:color w:val="4F46E5"/>
        </w:rPr>
        <w:t>10.3 Generated (derived) columns</w:t>
      </w:r>
    </w:p>
    <w:p>
      <w:pPr>
        <w:spacing w:after="120"/>
        <w:ind w:left="173"/>
        <w:shd w:fill="F2F4F8"/>
      </w:pPr>
      <w:r>
        <w:rPr>
          <w:rFonts w:ascii="Consolas" w:hAnsi="Consolas" w:eastAsia="Consolas"/>
          <w:color w:val="1F2937"/>
          <w:sz w:val="17"/>
        </w:rPr>
        <w:t>NetAmount DECIMAL(10,2) GENERATED ALWAYS AS</w:t>
        <w:br/>
        <w:t xml:space="preserve">  (ROUND((GrossAmount - Discount) * (1 + TaxPercent/100.0), 2)) VIRTUAL;</w:t>
      </w:r>
    </w:p>
    <w:p>
      <w:pPr>
        <w:pStyle w:val="Heading2"/>
      </w:pPr>
      <w:r>
        <w:rPr>
          <w:color w:val="4F46E5"/>
        </w:rPr>
        <w:t>10.4 Indexes and query plans</w:t>
      </w:r>
    </w:p>
    <w:p>
      <w:pPr>
        <w:spacing w:after="160"/>
      </w:pPr>
      <w:r>
        <w:t>Indexes exist on APPOINTMENT(AppDate), APPOINTMENT(PatientID), BILL(PatientID, BillDate), PRESCRIPTION_DETAIL(MedicineID) and PATIENT(FullName). Q27 runs EXPLAIN QUERY PLAN and shows the search using idx_app_date instead of a full table scan.</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Q27 — EXPLAIN QUERY PLAN output  ]</w:t>
        <w:br/>
        <w:br/>
        <w:br/>
      </w:r>
    </w:p>
    <w:p>
      <w:pPr>
        <w:pStyle w:val="Heading2"/>
      </w:pPr>
      <w:r>
        <w:rPr>
          <w:color w:val="4F46E5"/>
        </w:rPr>
        <w:t>10.5 Transactions</w:t>
      </w:r>
    </w:p>
    <w:p>
      <w:pPr>
        <w:spacing w:after="120"/>
        <w:ind w:left="173"/>
        <w:shd w:fill="F2F4F8"/>
      </w:pPr>
      <w:r>
        <w:rPr>
          <w:rFonts w:ascii="Consolas" w:hAnsi="Consolas" w:eastAsia="Consolas"/>
          <w:color w:val="1F2937"/>
          <w:sz w:val="17"/>
        </w:rPr>
        <w:t>BEGIN TRANSACTION;</w:t>
        <w:br/>
        <w:t xml:space="preserve">  INSERT INTO APPOINTMENT (...) VALUES (...);</w:t>
        <w:br/>
        <w:t xml:space="preserve">  INSERT INTO BILL        (...) VALUES (...);</w:t>
        <w:br/>
        <w:t>COMMIT;   -- or ROLLBACK on error</w:t>
      </w:r>
    </w:p>
    <w:p>
      <w:pPr>
        <w:spacing w:after="160"/>
      </w:pPr>
      <w:r>
        <w:t>Q28 and the Book Appointment screen demonstrate atomicity: either both the appointment and its bill are created, or neither is. The UNIQUE(DoctorID, AppDate, AppTime) constraint raises an error that triggers ROLLBACK, which is shown as a friendly message in the UI.</w:t>
      </w:r>
    </w:p>
    <w:p>
      <w:pPr>
        <w:pStyle w:val="Heading1"/>
      </w:pPr>
      <w:r>
        <w:rPr>
          <w:color w:val="0F172A"/>
        </w:rPr>
        <w:t>11. USER INTERFACE — SCREENS</w:t>
      </w:r>
    </w:p>
    <w:p>
      <w:pPr>
        <w:spacing w:after="160"/>
      </w:pPr>
      <w:r>
        <w:t>1. &lt;b&gt;Dashboard&lt;/b&gt; — KPI cards, monthly appointment chart, department chart, medicine chart, revenue donut</w:t>
      </w:r>
    </w:p>
    <w:p>
      <w:pPr>
        <w:spacing w:after="160"/>
      </w:pPr>
      <w:r>
        <w:t>2. &lt;b&gt;Patients&lt;/b&gt; — Searchable patient register with last visit and total spend</w:t>
      </w:r>
    </w:p>
    <w:p>
      <w:pPr>
        <w:spacing w:after="160"/>
      </w:pPr>
      <w:r>
        <w:t>3. &lt;b&gt;Doctors&lt;/b&gt; — Doctor master with department join and appointment counts</w:t>
      </w:r>
    </w:p>
    <w:p>
      <w:pPr>
        <w:spacing w:after="160"/>
      </w:pPr>
      <w:r>
        <w:t>4. &lt;b&gt;Appointments&lt;/b&gt; — 4-table join with status filters, patient filter, and Upcoming / Ongoing / Past tabs driven by an adjustable clinic clock</w:t>
      </w:r>
    </w:p>
    <w:p>
      <w:pPr>
        <w:spacing w:after="160"/>
      </w:pPr>
      <w:r>
        <w:t>5. &lt;b&gt;Beds / Rooms&lt;/b&gt; — LEFT JOIN from ROOM to ADMISSION, PATIENT and DOCTOR showing the patient currently in each bed</w:t>
      </w:r>
    </w:p>
    <w:p>
      <w:pPr>
        <w:spacing w:after="160"/>
      </w:pPr>
      <w:r>
        <w:t>6. &lt;b&gt;Book Appointment&lt;/b&gt; — Transactional form with success / rollback message</w:t>
      </w:r>
    </w:p>
    <w:p>
      <w:pPr>
        <w:spacing w:after="160"/>
      </w:pPr>
      <w:r>
        <w:t>7. &lt;b&gt;Billing &amp; Revenue&lt;/b&gt; — Bills table and monthly revenue chart</w:t>
      </w:r>
    </w:p>
    <w:p>
      <w:pPr>
        <w:spacing w:after="160"/>
      </w:pPr>
      <w:r>
        <w:t>8. &lt;b&gt;Pharmacy&lt;/b&gt; — Inventory with REORDER and expiry alerts</w:t>
      </w:r>
    </w:p>
    <w:p>
      <w:pPr>
        <w:spacing w:after="160"/>
      </w:pPr>
      <w:r>
        <w:t>9. &lt;b&gt;SQL Console&lt;/b&gt; — 36-query bank, live SQL editor, result grid, verify-all, reset</w:t>
      </w:r>
    </w:p>
    <w:p>
      <w:pPr>
        <w:spacing w:after="160"/>
      </w:pPr>
      <w:r>
        <w:t>10. &lt;b&gt;Schema / Dictionary&lt;/b&gt; — Live table structures and foreign keys</w:t>
      </w:r>
    </w:p>
    <w:p>
      <w:pPr>
        <w:spacing w:after="160"/>
      </w:pPr>
      <w:r>
        <w:t>11. &lt;b&gt;ER Diagram&lt;/b&gt; — Clean full-page SVG diagram with colour legend — no extra text on screen</w:t>
      </w:r>
    </w:p>
    <w:p>
      <w:pPr>
        <w:spacing w:after="160"/>
      </w:pPr>
      <w:r>
        <w:t>12. &lt;b&gt;Project Info&lt;/b&gt; — Submission details and technical summary, edited through frontend/config.js</w:t>
      </w:r>
    </w:p>
    <w:p>
      <w:pPr>
        <w:spacing w:after="160"/>
      </w:pPr>
      <w:r>
        <w:t>13. &lt;b&gt;3D Watermark (all pages)&lt;/b&gt; — The logo.png emblem rendered on a six-face CSS 3D cube with rotation speed, strength, size, mouse-parallax and a manual angle slider controlled by the diamond button</w:t>
      </w:r>
    </w:p>
    <w:p>
      <w:pPr>
        <w:spacing w:after="160"/>
      </w:pPr>
      <w:r>
        <w:t>14. &lt;b&gt;Downloads&lt;/b&gt; — Every project file for submission, including the custom logo</w:t>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Dashboard — KPI cards and charts  ]</w:t>
        <w:br/>
        <w:br/>
        <w:br/>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Patients — search result  ]</w:t>
        <w:br/>
        <w:br/>
        <w:br/>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SQL Console — Q18 four-table join result (hero screenshot)  ]</w:t>
        <w:br/>
        <w:br/>
        <w:br/>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Billing — monthly revenue chart  ]</w:t>
        <w:br/>
        <w:br/>
        <w:br/>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ER Diagram page  ]</w:t>
        <w:br/>
        <w:br/>
        <w:br/>
      </w:r>
    </w:p>
    <w:p>
      <w:pPr>
        <w:pStyle w:val="Heading1"/>
      </w:pPr>
      <w:r>
        <w:rPr>
          <w:color w:val="0F172A"/>
        </w:rPr>
        <w:t>12. TESTING &amp; VALIDATION</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shd w:fill="EEF2FF"/>
          </w:tcPr>
          <w:p>
            <w:r>
              <w:rPr>
                <w:b/>
              </w:rPr>
              <w:t>Test ID</w:t>
            </w:r>
          </w:p>
        </w:tc>
        <w:tc>
          <w:tcPr>
            <w:tcW w:type="dxa" w:w="2102"/>
            <w:shd w:fill="EEF2FF"/>
          </w:tcPr>
          <w:p>
            <w:r>
              <w:rPr>
                <w:b/>
              </w:rPr>
              <w:t>Test case</w:t>
            </w:r>
          </w:p>
        </w:tc>
        <w:tc>
          <w:tcPr>
            <w:tcW w:type="dxa" w:w="2102"/>
            <w:shd w:fill="EEF2FF"/>
          </w:tcPr>
          <w:p>
            <w:r>
              <w:rPr>
                <w:b/>
              </w:rPr>
              <w:t>Input</w:t>
            </w:r>
          </w:p>
        </w:tc>
        <w:tc>
          <w:tcPr>
            <w:tcW w:type="dxa" w:w="2102"/>
            <w:shd w:fill="EEF2FF"/>
          </w:tcPr>
          <w:p>
            <w:r>
              <w:rPr>
                <w:b/>
              </w:rPr>
              <w:t>Expected result</w:t>
            </w:r>
          </w:p>
        </w:tc>
        <w:tc>
          <w:tcPr>
            <w:tcW w:type="dxa" w:w="2102"/>
            <w:shd w:fill="EEF2FF"/>
          </w:tcPr>
          <w:p>
            <w:r>
              <w:rPr>
                <w:b/>
              </w:rPr>
              <w:t>Status</w:t>
            </w:r>
          </w:p>
        </w:tc>
      </w:tr>
      <w:tr>
        <w:tc>
          <w:tcPr>
            <w:tcW w:type="dxa" w:w="2102"/>
          </w:tcPr>
          <w:p>
            <w:r>
              <w:t>T01</w:t>
            </w:r>
          </w:p>
        </w:tc>
        <w:tc>
          <w:tcPr>
            <w:tcW w:type="dxa" w:w="2102"/>
          </w:tcPr>
          <w:p>
            <w:r>
              <w:t>Duplicate primary key</w:t>
            </w:r>
          </w:p>
        </w:tc>
        <w:tc>
          <w:tcPr>
            <w:tcW w:type="dxa" w:w="2102"/>
          </w:tcPr>
          <w:p>
            <w:r>
              <w:t>INSERT PATIENT with existing PatientID</w:t>
            </w:r>
          </w:p>
        </w:tc>
        <w:tc>
          <w:tcPr>
            <w:tcW w:type="dxa" w:w="2102"/>
          </w:tcPr>
          <w:p>
            <w:r>
              <w:t>Rejected by UNIQUE constraint</w:t>
            </w:r>
          </w:p>
        </w:tc>
        <w:tc>
          <w:tcPr>
            <w:tcW w:type="dxa" w:w="2102"/>
          </w:tcPr>
          <w:p>
            <w:r>
              <w:t>PASS</w:t>
            </w:r>
          </w:p>
        </w:tc>
      </w:tr>
      <w:tr>
        <w:tc>
          <w:tcPr>
            <w:tcW w:type="dxa" w:w="2102"/>
          </w:tcPr>
          <w:p>
            <w:r>
              <w:t>T02</w:t>
            </w:r>
          </w:p>
        </w:tc>
        <w:tc>
          <w:tcPr>
            <w:tcW w:type="dxa" w:w="2102"/>
          </w:tcPr>
          <w:p>
            <w:r>
              <w:t>Orphan foreign key</w:t>
            </w:r>
          </w:p>
        </w:tc>
        <w:tc>
          <w:tcPr>
            <w:tcW w:type="dxa" w:w="2102"/>
          </w:tcPr>
          <w:p>
            <w:r>
              <w:t>INSERT APPOINTMENT with PatientID=999</w:t>
            </w:r>
          </w:p>
        </w:tc>
        <w:tc>
          <w:tcPr>
            <w:tcW w:type="dxa" w:w="2102"/>
          </w:tcPr>
          <w:p>
            <w:r>
              <w:t>Rejected by FK constraint</w:t>
            </w:r>
          </w:p>
        </w:tc>
        <w:tc>
          <w:tcPr>
            <w:tcW w:type="dxa" w:w="2102"/>
          </w:tcPr>
          <w:p>
            <w:r>
              <w:t>PASS</w:t>
            </w:r>
          </w:p>
        </w:tc>
      </w:tr>
      <w:tr>
        <w:tc>
          <w:tcPr>
            <w:tcW w:type="dxa" w:w="2102"/>
          </w:tcPr>
          <w:p>
            <w:r>
              <w:t>T03</w:t>
            </w:r>
          </w:p>
        </w:tc>
        <w:tc>
          <w:tcPr>
            <w:tcW w:type="dxa" w:w="2102"/>
          </w:tcPr>
          <w:p>
            <w:r>
              <w:t>Double booking</w:t>
            </w:r>
          </w:p>
        </w:tc>
        <w:tc>
          <w:tcPr>
            <w:tcW w:type="dxa" w:w="2102"/>
          </w:tcPr>
          <w:p>
            <w:r>
              <w:t>Book same doctor, date and time twice</w:t>
            </w:r>
          </w:p>
        </w:tc>
        <w:tc>
          <w:tcPr>
            <w:tcW w:type="dxa" w:w="2102"/>
          </w:tcPr>
          <w:p>
            <w:r>
              <w:t>UNIQUE error → ROLLBACK</w:t>
            </w:r>
          </w:p>
        </w:tc>
        <w:tc>
          <w:tcPr>
            <w:tcW w:type="dxa" w:w="2102"/>
          </w:tcPr>
          <w:p>
            <w:r>
              <w:t>PASS</w:t>
            </w:r>
          </w:p>
        </w:tc>
      </w:tr>
      <w:tr>
        <w:tc>
          <w:tcPr>
            <w:tcW w:type="dxa" w:w="2102"/>
          </w:tcPr>
          <w:p>
            <w:r>
              <w:t>T04</w:t>
            </w:r>
          </w:p>
        </w:tc>
        <w:tc>
          <w:tcPr>
            <w:tcW w:type="dxa" w:w="2102"/>
          </w:tcPr>
          <w:p>
            <w:r>
              <w:t>Trigger</w:t>
            </w:r>
          </w:p>
        </w:tc>
        <w:tc>
          <w:tcPr>
            <w:tcW w:type="dxa" w:w="2102"/>
          </w:tcPr>
          <w:p>
            <w:r>
              <w:t>INSERT PRESCRIPTION_DETAIL row</w:t>
            </w:r>
          </w:p>
        </w:tc>
        <w:tc>
          <w:tcPr>
            <w:tcW w:type="dxa" w:w="2102"/>
          </w:tcPr>
          <w:p>
            <w:r>
              <w:t>MEDICINE.StockQty decreases</w:t>
            </w:r>
          </w:p>
        </w:tc>
        <w:tc>
          <w:tcPr>
            <w:tcW w:type="dxa" w:w="2102"/>
          </w:tcPr>
          <w:p>
            <w:r>
              <w:t>PASS</w:t>
            </w:r>
          </w:p>
        </w:tc>
      </w:tr>
      <w:tr>
        <w:tc>
          <w:tcPr>
            <w:tcW w:type="dxa" w:w="2102"/>
          </w:tcPr>
          <w:p>
            <w:r>
              <w:t>T05</w:t>
            </w:r>
          </w:p>
        </w:tc>
        <w:tc>
          <w:tcPr>
            <w:tcW w:type="dxa" w:w="2102"/>
          </w:tcPr>
          <w:p>
            <w:r>
              <w:t>Cascade delete</w:t>
            </w:r>
          </w:p>
        </w:tc>
        <w:tc>
          <w:tcPr>
            <w:tcW w:type="dxa" w:w="2102"/>
          </w:tcPr>
          <w:p>
            <w:r>
              <w:t>DELETE an appointment with a prescription</w:t>
            </w:r>
          </w:p>
        </w:tc>
        <w:tc>
          <w:tcPr>
            <w:tcW w:type="dxa" w:w="2102"/>
          </w:tcPr>
          <w:p>
            <w:r>
              <w:t>Prescription removed by ON DELETE CASCADE</w:t>
            </w:r>
          </w:p>
        </w:tc>
        <w:tc>
          <w:tcPr>
            <w:tcW w:type="dxa" w:w="2102"/>
          </w:tcPr>
          <w:p>
            <w:r>
              <w:t>PASS</w:t>
            </w:r>
          </w:p>
        </w:tc>
      </w:tr>
      <w:tr>
        <w:tc>
          <w:tcPr>
            <w:tcW w:type="dxa" w:w="2102"/>
          </w:tcPr>
          <w:p>
            <w:r>
              <w:t>T06</w:t>
            </w:r>
          </w:p>
        </w:tc>
        <w:tc>
          <w:tcPr>
            <w:tcW w:type="dxa" w:w="2102"/>
          </w:tcPr>
          <w:p>
            <w:r>
              <w:t>Generated column</w:t>
            </w:r>
          </w:p>
        </w:tc>
        <w:tc>
          <w:tcPr>
            <w:tcW w:type="dxa" w:w="2102"/>
          </w:tcPr>
          <w:p>
            <w:r>
              <w:t>INSERT a bill with gross=1000, disc=0, tax=5</w:t>
            </w:r>
          </w:p>
        </w:tc>
        <w:tc>
          <w:tcPr>
            <w:tcW w:type="dxa" w:w="2102"/>
          </w:tcPr>
          <w:p>
            <w:r>
              <w:t>NetAmount = 1050 automatically</w:t>
            </w:r>
          </w:p>
        </w:tc>
        <w:tc>
          <w:tcPr>
            <w:tcW w:type="dxa" w:w="2102"/>
          </w:tcPr>
          <w:p>
            <w:r>
              <w:t>PASS</w:t>
            </w:r>
          </w:p>
        </w:tc>
      </w:tr>
      <w:tr>
        <w:tc>
          <w:tcPr>
            <w:tcW w:type="dxa" w:w="2102"/>
          </w:tcPr>
          <w:p>
            <w:r>
              <w:t>T07</w:t>
            </w:r>
          </w:p>
        </w:tc>
        <w:tc>
          <w:tcPr>
            <w:tcW w:type="dxa" w:w="2102"/>
          </w:tcPr>
          <w:p>
            <w:r>
              <w:t>Search</w:t>
            </w:r>
          </w:p>
        </w:tc>
        <w:tc>
          <w:tcPr>
            <w:tcW w:type="dxa" w:w="2102"/>
          </w:tcPr>
          <w:p>
            <w:r>
              <w:t>Search patient by city 'Mohali'</w:t>
            </w:r>
          </w:p>
        </w:tc>
        <w:tc>
          <w:tcPr>
            <w:tcW w:type="dxa" w:w="2102"/>
          </w:tcPr>
          <w:p>
            <w:r>
              <w:t>Only matching rows returned</w:t>
            </w:r>
          </w:p>
        </w:tc>
        <w:tc>
          <w:tcPr>
            <w:tcW w:type="dxa" w:w="2102"/>
          </w:tcPr>
          <w:p>
            <w:r>
              <w:t>PASS</w:t>
            </w:r>
          </w:p>
        </w:tc>
      </w:tr>
      <w:tr>
        <w:tc>
          <w:tcPr>
            <w:tcW w:type="dxa" w:w="2102"/>
          </w:tcPr>
          <w:p>
            <w:r>
              <w:t>T08</w:t>
            </w:r>
          </w:p>
        </w:tc>
        <w:tc>
          <w:tcPr>
            <w:tcW w:type="dxa" w:w="2102"/>
          </w:tcPr>
          <w:p>
            <w:r>
              <w:t>Integrity audit (Q32)</w:t>
            </w:r>
          </w:p>
        </w:tc>
        <w:tc>
          <w:tcPr>
            <w:tcW w:type="dxa" w:w="2102"/>
          </w:tcPr>
          <w:p>
            <w:r>
              <w:t>Run orphan + duplicate checks</w:t>
            </w:r>
          </w:p>
        </w:tc>
        <w:tc>
          <w:tcPr>
            <w:tcW w:type="dxa" w:w="2102"/>
          </w:tcPr>
          <w:p>
            <w:r>
              <w:t>0 orphan rows, 0 duplicate phones</w:t>
            </w:r>
          </w:p>
        </w:tc>
        <w:tc>
          <w:tcPr>
            <w:tcW w:type="dxa" w:w="2102"/>
          </w:tcPr>
          <w:p>
            <w:r>
              <w:t>PASS</w:t>
            </w:r>
          </w:p>
        </w:tc>
      </w:tr>
      <w:tr>
        <w:tc>
          <w:tcPr>
            <w:tcW w:type="dxa" w:w="2102"/>
          </w:tcPr>
          <w:p>
            <w:r>
              <w:t>T09</w:t>
            </w:r>
          </w:p>
        </w:tc>
        <w:tc>
          <w:tcPr>
            <w:tcW w:type="dxa" w:w="2102"/>
          </w:tcPr>
          <w:p>
            <w:r>
              <w:t>Query verification</w:t>
            </w:r>
          </w:p>
        </w:tc>
        <w:tc>
          <w:tcPr>
            <w:tcW w:type="dxa" w:w="2102"/>
          </w:tcPr>
          <w:p>
            <w:r>
              <w:t>Run all 36 queries</w:t>
            </w:r>
          </w:p>
        </w:tc>
        <w:tc>
          <w:tcPr>
            <w:tcW w:type="dxa" w:w="2102"/>
          </w:tcPr>
          <w:p>
            <w:r>
              <w:t>36 / 36 PASS</w:t>
            </w:r>
          </w:p>
        </w:tc>
        <w:tc>
          <w:tcPr>
            <w:tcW w:type="dxa" w:w="2102"/>
          </w:tcPr>
          <w:p>
            <w:r>
              <w:t>PASS</w:t>
            </w:r>
          </w:p>
        </w:tc>
      </w:tr>
      <w:tr>
        <w:tc>
          <w:tcPr>
            <w:tcW w:type="dxa" w:w="2102"/>
          </w:tcPr>
          <w:p>
            <w:r>
              <w:t>T10</w:t>
            </w:r>
          </w:p>
        </w:tc>
        <w:tc>
          <w:tcPr>
            <w:tcW w:type="dxa" w:w="2102"/>
          </w:tcPr>
          <w:p>
            <w:r>
              <w:t>Reset</w:t>
            </w:r>
          </w:p>
        </w:tc>
        <w:tc>
          <w:tcPr>
            <w:tcW w:type="dxa" w:w="2102"/>
          </w:tcPr>
          <w:p>
            <w:r>
              <w:t>POST /api/reset</w:t>
            </w:r>
          </w:p>
        </w:tc>
        <w:tc>
          <w:tcPr>
            <w:tcW w:type="dxa" w:w="2102"/>
          </w:tcPr>
          <w:p>
            <w:r>
              <w:t>Database rebuilt with original seed</w:t>
            </w:r>
          </w:p>
        </w:tc>
        <w:tc>
          <w:tcPr>
            <w:tcW w:type="dxa" w:w="2102"/>
          </w:tcPr>
          <w:p>
            <w:r>
              <w:t>PASS</w:t>
            </w:r>
          </w:p>
        </w:tc>
      </w:tr>
    </w:tbl>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Constraint violation — double booking error  ]</w:t>
        <w:br/>
        <w:br/>
        <w:br/>
      </w:r>
    </w:p>
    <w:p>
      <w:pPr>
        <w:spacing w:before="120" w:after="200"/>
        <w:jc w:val="center"/>
        <w:pBdr>
          <w:top w:val="single" w:sz="6" w:color="CBD5E1" w:space="6"/>
          <w:left w:val="single" w:sz="6" w:color="CBD5E1" w:space="6"/>
          <w:bottom w:val="single" w:sz="6" w:color="CBD5E1" w:space="6"/>
          <w:right w:val="single" w:sz="6" w:color="CBD5E1" w:space="6"/>
        </w:pBdr>
        <w:shd w:fill="F8FAFC"/>
      </w:pPr>
      <w:r>
        <w:rPr>
          <w:i/>
          <w:color w:val="94A3B8"/>
          <w:sz w:val="20"/>
        </w:rPr>
        <w:t>[  PASTE SCREENSHOT HERE — Verify all 36 — 36/36 PASS  ]</w:t>
        <w:br/>
        <w:br/>
        <w:br/>
      </w:r>
    </w:p>
    <w:p>
      <w:pPr>
        <w:pStyle w:val="Heading1"/>
      </w:pPr>
      <w:r>
        <w:rPr>
          <w:color w:val="0F172A"/>
        </w:rPr>
        <w:t>13. LIMITATIONS &amp; FUTURE SCOPE</w:t>
      </w:r>
    </w:p>
    <w:p>
      <w:pPr>
        <w:pStyle w:val="ListBullet"/>
        <w:spacing w:after="60"/>
      </w:pPr>
      <w:r>
        <w:t>Single-user desktop application; no login or role-based access control.</w:t>
      </w:r>
    </w:p>
    <w:p>
      <w:pPr>
        <w:pStyle w:val="ListBullet"/>
        <w:spacing w:after="60"/>
      </w:pPr>
      <w:r>
        <w:t>SQLite is used for portability; a client-server RDBMS (MySQL/PostgreSQL) would be needed for many concurrent users.</w:t>
      </w:r>
    </w:p>
    <w:p>
      <w:pPr>
        <w:pStyle w:val="ListBullet"/>
        <w:spacing w:after="60"/>
      </w:pPr>
      <w:r>
        <w:t>No real payment gateway, SMS/email alerts or insurance claim processing.</w:t>
      </w:r>
    </w:p>
    <w:p>
      <w:pPr>
        <w:pStyle w:val="ListBullet"/>
        <w:spacing w:after="60"/>
      </w:pPr>
      <w:r>
        <w:t>Laboratory tests, ambulance and staff payroll modules are not included.</w:t>
      </w:r>
    </w:p>
    <w:p>
      <w:pPr>
        <w:pStyle w:val="ListBullet"/>
        <w:spacing w:after="60"/>
      </w:pPr>
      <w:r>
        <w:t>Future work: add authentication, a mobile app, PDF invoice generation, backup scheduling and a data warehouse for analytics.</w:t>
      </w:r>
    </w:p>
    <w:p>
      <w:pPr>
        <w:pStyle w:val="Heading1"/>
      </w:pPr>
      <w:r>
        <w:rPr>
          <w:color w:val="0F172A"/>
        </w:rPr>
        <w:t>14. CONCLUSION</w:t>
      </w:r>
    </w:p>
    <w:p>
      <w:pPr>
        <w:spacing w:after="160"/>
      </w:pPr>
      <w:r>
        <w:t>The project successfully designed and implemented a normalised relational database for hospital management and built a working full-stack application over it. Ten tables with thirteen foreign keys, three views, three triggers, six indexes and a variety of constraints enforce data integrity. Thirty-six SQL queries covering the full DBMS syllabus were implemented and verified. The integrated SQL Console and the 'SQL behind this screen' panels make the database work explicit and demonstrable, which was the central objective of this project.</w:t>
      </w:r>
    </w:p>
    <w:p>
      <w:pPr>
        <w:pStyle w:val="Heading1"/>
      </w:pPr>
      <w:r>
        <w:rPr>
          <w:color w:val="0F172A"/>
        </w:rPr>
        <w:t>15. REFERENCES</w:t>
      </w:r>
    </w:p>
    <w:p>
      <w:pPr>
        <w:pStyle w:val="ListBullet"/>
        <w:spacing w:after="60"/>
      </w:pPr>
      <w:r>
        <w:t>Elmasri, R. &amp; Navathe, S. B., Fundamentals of Database Systems, 7th Edition, Pearson.</w:t>
      </w:r>
    </w:p>
    <w:p>
      <w:pPr>
        <w:pStyle w:val="ListBullet"/>
        <w:spacing w:after="60"/>
      </w:pPr>
      <w:r>
        <w:t>Date, C. J., An Introduction to Database Systems, 8th Edition, Addison-Wesley.</w:t>
      </w:r>
    </w:p>
    <w:p>
      <w:pPr>
        <w:pStyle w:val="ListBullet"/>
        <w:spacing w:after="60"/>
      </w:pPr>
      <w:r>
        <w:t>Silberschatz, Korth &amp; Sudarshan, Database System Concepts, 7th Edition, McGraw-Hill.</w:t>
      </w:r>
    </w:p>
    <w:p>
      <w:pPr>
        <w:pStyle w:val="ListBullet"/>
        <w:spacing w:after="60"/>
      </w:pPr>
      <w:r>
        <w:t>SQLite Documentation — https://www.sqlite.org/docs.html</w:t>
      </w:r>
    </w:p>
    <w:p>
      <w:pPr>
        <w:pStyle w:val="ListBullet"/>
        <w:spacing w:after="60"/>
      </w:pPr>
      <w:r>
        <w:t>Python sqlite3 Documentation — https://docs.python.org/3/library/sqlite3.html</w:t>
      </w:r>
    </w:p>
    <w:p>
      <w:pPr>
        <w:pStyle w:val="ListBullet"/>
        <w:spacing w:after="60"/>
      </w:pPr>
      <w:r>
        <w:t>Microsoft Access documentation — https://learn.microsoft.com/en-us/office/access/</w:t>
      </w:r>
    </w:p>
    <w:p>
      <w:pPr>
        <w:pStyle w:val="ListBullet"/>
        <w:spacing w:after="60"/>
      </w:pPr>
      <w:r>
        <w:t>W3Schools SQL Tutorial — https://www.w3schools.com/sql/</w:t>
      </w:r>
    </w:p>
    <w:p>
      <w:r>
        <w:br w:type="page"/>
      </w:r>
    </w:p>
    <w:p>
      <w:pPr>
        <w:pStyle w:val="Heading1"/>
      </w:pPr>
      <w:r>
        <w:rPr>
          <w:color w:val="0F172A"/>
        </w:rPr>
        <w:t>APPENDIX A — VIVA QUESTIONS</w:t>
      </w:r>
    </w:p>
    <w:p>
      <w:pPr>
        <w:spacing w:after="160"/>
      </w:pPr>
      <w:r>
        <w:t>1. Why did you split DOCTOR–PATIENT and PRESCRIPTION–MEDICINE into junction tables?</w:t>
      </w:r>
    </w:p>
    <w:p>
      <w:pPr>
        <w:spacing w:after="160"/>
      </w:pPr>
      <w:r>
        <w:t>2. Explain 1NF, 2NF, 3NF and BCNF using tables from your own schema.</w:t>
      </w:r>
    </w:p>
    <w:p>
      <w:pPr>
        <w:spacing w:after="160"/>
      </w:pPr>
      <w:r>
        <w:t>3. What is referential integrity? What happens on deleting a referenced row?</w:t>
      </w:r>
    </w:p>
    <w:p>
      <w:pPr>
        <w:spacing w:after="160"/>
      </w:pPr>
      <w:r>
        <w:t>4. INNER vs LEFT vs FULL OUTER JOIN — give an example from your queries.</w:t>
      </w:r>
    </w:p>
    <w:p>
      <w:pPr>
        <w:spacing w:after="160"/>
      </w:pPr>
      <w:r>
        <w:t>5. WHERE vs HAVING — why can't an aggregate go in WHERE?</w:t>
      </w:r>
    </w:p>
    <w:p>
      <w:pPr>
        <w:spacing w:after="160"/>
      </w:pPr>
      <w:r>
        <w:t>6. DELETE vs TRUNCATE vs DROP.</w:t>
      </w:r>
    </w:p>
    <w:p>
      <w:pPr>
        <w:spacing w:after="160"/>
      </w:pPr>
      <w:r>
        <w:t>7. What is a view and why did you create v_patient_spend?</w:t>
      </w:r>
    </w:p>
    <w:p>
      <w:pPr>
        <w:spacing w:after="160"/>
      </w:pPr>
      <w:r>
        <w:t>8. What does an index do? Show EXPLAIN QUERY PLAN (Q27).</w:t>
      </w:r>
    </w:p>
    <w:p>
      <w:pPr>
        <w:spacing w:after="160"/>
      </w:pPr>
      <w:r>
        <w:t>9. Explain your trigger and its MS Access equivalent (data macro).</w:t>
      </w:r>
    </w:p>
    <w:p>
      <w:pPr>
        <w:spacing w:after="160"/>
      </w:pPr>
      <w:r>
        <w:t>10. What is a transaction? Explain ACID with your booking example.</w:t>
      </w:r>
    </w:p>
    <w:p>
      <w:pPr>
        <w:spacing w:after="160"/>
      </w:pPr>
      <w:r>
        <w:t>11. DDL / DML / DCL / TCL — two commands each.</w:t>
      </w:r>
    </w:p>
    <w:p>
      <w:pPr>
        <w:spacing w:after="160"/>
      </w:pPr>
      <w:r>
        <w:t>12. What is a correlated subquery? Point to Q14.</w:t>
      </w:r>
    </w:p>
    <w:p>
      <w:pPr>
        <w:spacing w:after="160"/>
      </w:pPr>
      <w:r>
        <w:t>13. What is SQL injection and how do ? placeholders prevent it?</w:t>
      </w:r>
    </w:p>
    <w:p>
      <w:pPr>
        <w:spacing w:after="160"/>
      </w:pPr>
      <w:r>
        <w:t>14. What is a generated column? Where did you use one?</w:t>
      </w:r>
    </w:p>
    <w:p>
      <w:pPr>
        <w:spacing w:after="160"/>
      </w:pPr>
      <w:r>
        <w:t>15. Why SQLite instead of MS Access/MySQL? What are its limitations?</w:t>
      </w:r>
    </w:p>
    <w:p>
      <w:pPr>
        <w:spacing w:after="160"/>
      </w:pPr>
      <w:r>
        <w:t>16. Normalisation vs denormalisation — when would you denormalise?</w:t>
      </w:r>
    </w:p>
    <w:p>
      <w:pPr>
        <w:spacing w:after="160"/>
      </w:pPr>
      <w:r>
        <w:t>17. What is a deadlock? Clustered vs non-clustered index?</w:t>
      </w:r>
    </w:p>
    <w:p>
      <w:pPr>
        <w:spacing w:after="160"/>
      </w:pPr>
      <w:r>
        <w:t>18. Explain cardinality and participation in your ER diagram.</w:t>
      </w:r>
    </w:p>
    <w:p>
      <w:pPr>
        <w:spacing w:after="160"/>
      </w:pPr>
      <w:r>
        <w:t>19. UNION vs UNION ALL.</w:t>
      </w:r>
    </w:p>
    <w:p>
      <w:pPr>
        <w:spacing w:after="160"/>
      </w:pPr>
      <w:r>
        <w:t>20. How would you find the 2nd highest value? (Q33)</w:t>
      </w:r>
    </w:p>
    <w:p>
      <w:pPr>
        <w:pStyle w:val="Heading1"/>
      </w:pPr>
      <w:r>
        <w:rPr>
          <w:color w:val="0F172A"/>
        </w:rPr>
        <w:t>APPENDIX B — FILE LIST</w:t>
      </w:r>
    </w:p>
    <w:p>
      <w:pPr>
        <w:pStyle w:val="ListBullet"/>
        <w:spacing w:after="60"/>
      </w:pPr>
      <w:r>
        <w:t>fullstack/server.py — backend REST API (Python standard library)</w:t>
      </w:r>
    </w:p>
    <w:p>
      <w:pPr>
        <w:pStyle w:val="ListBullet"/>
        <w:spacing w:after="60"/>
      </w:pPr>
      <w:r>
        <w:t>fullstack/frontend/index.html, app.js, styles.css — SPA frontend</w:t>
      </w:r>
    </w:p>
    <w:p>
      <w:pPr>
        <w:pStyle w:val="ListBullet"/>
        <w:spacing w:after="60"/>
      </w:pPr>
      <w:r>
        <w:t>fullstack/frontend/er_diagram.svg — ER diagram</w:t>
      </w:r>
    </w:p>
    <w:p>
      <w:pPr>
        <w:pStyle w:val="ListBullet"/>
        <w:spacing w:after="60"/>
      </w:pPr>
      <w:r>
        <w:t>fullstack/database/schema.sql — DDL (tables, constraints, views, triggers, indexes)</w:t>
      </w:r>
    </w:p>
    <w:p>
      <w:pPr>
        <w:pStyle w:val="ListBullet"/>
        <w:spacing w:after="60"/>
      </w:pPr>
      <w:r>
        <w:t>fullstack/database/seed.sql — sample data</w:t>
      </w:r>
    </w:p>
    <w:p>
      <w:pPr>
        <w:pStyle w:val="ListBullet"/>
        <w:spacing w:after="60"/>
      </w:pPr>
      <w:r>
        <w:t>fullstack/database/queries.sql — 36 SQL queries</w:t>
      </w:r>
    </w:p>
    <w:p>
      <w:pPr>
        <w:pStyle w:val="ListBullet"/>
        <w:spacing w:after="60"/>
      </w:pPr>
      <w:r>
        <w:t>fullstack/database/hospital.db — SQLite database</w:t>
      </w:r>
    </w:p>
    <w:p>
      <w:pPr>
        <w:pStyle w:val="ListBullet"/>
        <w:spacing w:after="60"/>
      </w:pPr>
      <w:r>
        <w:t>fullstack/README.md — setup and architecture</w:t>
      </w:r>
    </w:p>
    <w:p>
      <w:pPr>
        <w:pStyle w:val="ListBullet"/>
        <w:spacing w:after="60"/>
      </w:pPr>
      <w:r>
        <w:t>fullstack/SUBMISSION.md — submission guide and demo script</w:t>
      </w:r>
    </w:p>
    <w:sectPr w:rsidR="00FC693F" w:rsidRPr="0006063C" w:rsidSect="00034616">
      <w:pgSz w:w="12240" w:h="15840"/>
      <w:pgMar w:top="1224" w:right="864" w:bottom="115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